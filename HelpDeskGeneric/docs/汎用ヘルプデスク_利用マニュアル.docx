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8D4"/>
          <w:sz w:val="56"/>
        </w:rPr>
        <w:t>汎用ヘルプデスク</w:t>
      </w:r>
    </w:p>
    <w:p>
      <w:pPr>
        <w:jc w:val="center"/>
      </w:pPr>
      <w:r>
        <w:rPr>
          <w:color w:val="333333"/>
          <w:sz w:val="36"/>
        </w:rPr>
        <w:t>利用マニュアル</w:t>
      </w:r>
    </w:p>
    <w:p/>
    <w:p>
      <w:pPr>
        <w:jc w:val="center"/>
      </w:pPr>
      <w:r>
        <w:rPr>
          <w:color w:val="666666"/>
          <w:sz w:val="22"/>
        </w:rPr>
        <w:t>バージョン 1.0　｜　2026年4月17日</w:t>
      </w:r>
    </w:p>
    <w:p>
      <w:r>
        <w:br w:type="page"/>
      </w:r>
    </w:p>
    <w:p>
      <w:pPr>
        <w:pStyle w:val="Heading1"/>
      </w:pPr>
      <w:r>
        <w:t>目次</w:t>
      </w:r>
    </w:p>
    <w:p>
      <w:r>
        <w:rPr>
          <w:b w:val="0"/>
          <w:i w:val="0"/>
          <w:sz w:val="21"/>
        </w:rPr>
        <w:t>1. アプリの概要</w:t>
      </w:r>
    </w:p>
    <w:p>
      <w:r>
        <w:rPr>
          <w:b w:val="0"/>
          <w:i w:val="0"/>
          <w:sz w:val="21"/>
        </w:rPr>
        <w:t>2. アプリへのアクセス</w:t>
      </w:r>
    </w:p>
    <w:p>
      <w:r>
        <w:rPr>
          <w:b w:val="0"/>
          <w:i w:val="0"/>
          <w:sz w:val="21"/>
        </w:rPr>
        <w:t>3. ナビゲーション</w:t>
      </w:r>
    </w:p>
    <w:p>
      <w:r>
        <w:rPr>
          <w:b w:val="0"/>
          <w:i w:val="0"/>
          <w:sz w:val="21"/>
        </w:rPr>
        <w:t>4. チケット管理</w:t>
      </w:r>
    </w:p>
    <w:p>
      <w:r>
        <w:rPr>
          <w:b w:val="0"/>
          <w:i w:val="0"/>
          <w:sz w:val="21"/>
        </w:rPr>
        <w:t>5. ナレッジ記事管理</w:t>
      </w:r>
    </w:p>
    <w:p>
      <w:r>
        <w:rPr>
          <w:b w:val="0"/>
          <w:i w:val="0"/>
          <w:sz w:val="21"/>
        </w:rPr>
        <w:t>6. カテゴリ管理</w:t>
      </w:r>
    </w:p>
    <w:p>
      <w:r>
        <w:rPr>
          <w:b w:val="0"/>
          <w:i w:val="0"/>
          <w:sz w:val="21"/>
        </w:rPr>
        <w:t>7. チャートで状況を可視化</w:t>
      </w:r>
    </w:p>
    <w:p>
      <w:r>
        <w:rPr>
          <w:b w:val="0"/>
          <w:i w:val="0"/>
          <w:sz w:val="21"/>
        </w:rPr>
        <w:t>8. ビジネスプロセスフロー（BPF）</w:t>
      </w:r>
    </w:p>
    <w:p>
      <w:r>
        <w:rPr>
          <w:b w:val="0"/>
          <w:i w:val="0"/>
          <w:sz w:val="21"/>
        </w:rPr>
        <w:t>9. 自動化フロー</w:t>
      </w:r>
    </w:p>
    <w:p>
      <w:r>
        <w:rPr>
          <w:b w:val="0"/>
          <w:i w:val="0"/>
          <w:sz w:val="21"/>
        </w:rPr>
        <w:t>10. ユーザー別設定ガイド</w:t>
      </w:r>
    </w:p>
    <w:p>
      <w:r>
        <w:rPr>
          <w:b w:val="0"/>
          <w:i w:val="0"/>
          <w:sz w:val="21"/>
        </w:rPr>
        <w:t>11. よくある質問（FAQ）</w:t>
      </w:r>
    </w:p>
    <w:p>
      <w:r>
        <w:br w:type="page"/>
      </w:r>
    </w:p>
    <w:p>
      <w:pPr>
        <w:pStyle w:val="Heading1"/>
      </w:pPr>
      <w:r>
        <w:t>1. アプリの概要</w:t>
      </w:r>
    </w:p>
    <w:p>
      <w:r>
        <w:rPr>
          <w:b w:val="0"/>
          <w:i w:val="0"/>
          <w:sz w:val="21"/>
        </w:rPr>
        <w:t>汎用ヘルプデスクは、社内の問い合わせ（チケット）の受付・対応・ナレッジ管理を一元化するモデル駆動型アプリです。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できること</w:t>
      </w:r>
    </w:p>
    <w:p>
      <w:pPr>
        <w:pStyle w:val="ListBullet"/>
        <w:ind w:left="720"/>
      </w:pPr>
      <w:r>
        <w:t>チケットの起票・ステータス管理・担当者割当</w:t>
      </w:r>
    </w:p>
    <w:p>
      <w:pPr>
        <w:pStyle w:val="ListBullet"/>
        <w:ind w:left="720"/>
      </w:pPr>
      <w:r>
        <w:t>対応履歴の記録（質問内容 → AI回答案 → 回答内容）</w:t>
      </w:r>
    </w:p>
    <w:p>
      <w:pPr>
        <w:pStyle w:val="ListBullet"/>
        <w:ind w:left="720"/>
      </w:pPr>
      <w:r>
        <w:t>ナレッジ記事の作成・レビュー・公開</w:t>
      </w:r>
    </w:p>
    <w:p>
      <w:pPr>
        <w:pStyle w:val="ListBullet"/>
        <w:ind w:left="720"/>
      </w:pPr>
      <w:r>
        <w:t>カテゴリによるチケットの分類（階層対応）</w:t>
      </w:r>
    </w:p>
    <w:p>
      <w:pPr>
        <w:pStyle w:val="ListBullet"/>
        <w:ind w:left="720"/>
      </w:pPr>
      <w:r>
        <w:t>7種類のチャートによる状況の可視化</w:t>
      </w:r>
    </w:p>
    <w:p>
      <w:pPr>
        <w:pStyle w:val="ListBullet"/>
        <w:ind w:left="720"/>
      </w:pPr>
      <w:r>
        <w:t>ビジネスプロセスフロー（BPF）によるプロセス標準化</w:t>
      </w:r>
    </w:p>
    <w:p>
      <w:pPr>
        <w:pStyle w:val="ListBullet"/>
        <w:ind w:left="720"/>
      </w:pPr>
      <w:r>
        <w:t>チケットクローズ時のナレッジ記事自動生成</w:t>
      </w:r>
    </w:p>
    <w:p>
      <w:pPr>
        <w:pStyle w:val="Heading1"/>
      </w:pPr>
      <w:r>
        <w:t>2. アプリへのアクセス</w:t>
      </w:r>
    </w:p>
    <w:p>
      <w:pPr>
        <w:pStyle w:val="ListNumber"/>
      </w:pPr>
      <w:r>
        <w:t>ブラウザで Power Apps ポータル（https://make.powerapps.com/）を開く</w:t>
      </w:r>
    </w:p>
    <w:p>
      <w:pPr>
        <w:pStyle w:val="ListNumber"/>
      </w:pPr>
      <w:r>
        <w:t>左メニューの「アプリ」をクリック</w:t>
      </w:r>
    </w:p>
    <w:p>
      <w:pPr>
        <w:pStyle w:val="ListNumber"/>
      </w:pPr>
      <w:r>
        <w:t>「汎用ヘルプデスク」を選択して起動</w:t>
      </w:r>
    </w:p>
    <w:p>
      <w:r>
        <w:rPr>
          <w:i/>
          <w:color w:val="5576C1"/>
          <w:sz w:val="18"/>
        </w:rPr>
        <w:t>💡 直接アクセスする場合: https://{your-org}.crm.dynamics.com/main.aspx?appid={APP_MODULE_ID}</w:t>
      </w:r>
    </w:p>
    <w:p>
      <w:pPr>
        <w:pStyle w:val="Heading1"/>
      </w:pPr>
      <w:r>
        <w:t>3. ナビゲーション</w:t>
      </w:r>
    </w:p>
    <w:p>
      <w:r>
        <w:rPr>
          <w:b w:val="0"/>
          <w:i w:val="0"/>
          <w:sz w:val="21"/>
        </w:rPr>
        <w:t>アプリの左サイドバーには3つのグループがあります。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グループ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51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チケット管理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チケット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問い合わせチケットの一覧・管理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ナレッジ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ナレッジ記事</w:t>
            </w:r>
          </w:p>
        </w:tc>
        <w:tc>
          <w:tcPr>
            <w:tcW w:type="dxa" w:w="5102"/>
            <w:shd w:val="clear" w:color="auto" w:fill="F2F7FB"/>
          </w:tcPr>
          <w:p>
            <w:r>
              <w:rPr>
                <w:sz w:val="18"/>
              </w:rPr>
              <w:t>FAQ やノウハウ記事の管理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マスタデータ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カテゴリ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チケット・記事の分類カテゴリ</w:t>
            </w:r>
          </w:p>
        </w:tc>
      </w:tr>
    </w:tbl>
    <w:p>
      <w:pPr>
        <w:pStyle w:val="Heading1"/>
      </w:pPr>
      <w:r>
        <w:t>4. チケット管理</w:t>
      </w:r>
    </w:p>
    <w:p>
      <w:pPr>
        <w:pStyle w:val="Heading2"/>
      </w:pPr>
      <w:r>
        <w:t>4.1 チケット一覧（ビュー）</w:t>
      </w:r>
    </w:p>
    <w:p>
      <w:r>
        <w:rPr>
          <w:b w:val="0"/>
          <w:i w:val="0"/>
          <w:sz w:val="21"/>
        </w:rPr>
        <w:t>「チケット」をクリックすると、ビュー（一覧）が表示されます。画面上部のドロップダウンでビューを切り替えられます。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ビュー名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すべてのチケット（既定）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全てのアクティブなチケット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全ての対応中チケット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18"/>
              </w:rPr>
              <w:t>ステータスが「対応中」のチケット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自分が対応中チケット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自分が担当の対応中チケット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解決済みチケット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18"/>
              </w:rPr>
              <w:t>解決済みのチケット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Inactive チケット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非アクティブ化されたチケット</w:t>
            </w:r>
          </w:p>
        </w:tc>
      </w:tr>
    </w:tbl>
    <w:p>
      <w:pPr>
        <w:pStyle w:val="Heading2"/>
      </w:pPr>
      <w:r>
        <w:t>4.2 チケットの新規作成</w:t>
      </w:r>
    </w:p>
    <w:p>
      <w:pPr>
        <w:pStyle w:val="ListNumber"/>
      </w:pPr>
      <w:r>
        <w:t>一覧画面で「＋ 新規」ボタンをクリック</w:t>
      </w:r>
    </w:p>
    <w:p>
      <w:pPr>
        <w:pStyle w:val="ListNumber"/>
      </w:pPr>
      <w:r>
        <w:t>必須項目を入力: タイトル、優先度（高/中/低）、申請日時、申請者</w:t>
      </w:r>
    </w:p>
    <w:p>
      <w:pPr>
        <w:pStyle w:val="ListNumber"/>
      </w:pPr>
      <w:r>
        <w:t>任意項目を入力: カテゴリ、重要度、担当者、対応期限、質問内容</w:t>
      </w:r>
    </w:p>
    <w:p>
      <w:pPr>
        <w:pStyle w:val="ListNumber"/>
      </w:pPr>
      <w:r>
        <w:t>「保存」をクリック（チケット番号が自動採番されます）</w:t>
      </w:r>
    </w:p>
    <w:p>
      <w:pPr>
        <w:pStyle w:val="Heading2"/>
      </w:pPr>
      <w:r>
        <w:t>4.3 ステータスの流れ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ステータス</w:t>
            </w:r>
          </w:p>
        </w:tc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45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次のステータス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起票直後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対応中 / 保留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対応中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担当者が対応中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解決済 / 保留 / エスカレーション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外部回答待ち等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対応中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エスカレーション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上位者にエスカレーション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対応中 / 解決済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解決済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回答完了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クローズ / 対応中（再オープン）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クローズ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完了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4.4 チケットフォームの構成</w:t>
      </w:r>
    </w:p>
    <w:p>
      <w:r>
        <w:rPr>
          <w:b w:val="0"/>
          <w:i w:val="0"/>
          <w:sz w:val="21"/>
        </w:rPr>
        <w:t>チケットの詳細画面には3つのタブがあります。</w:t>
      </w:r>
    </w:p>
    <w:p>
      <w:r>
        <w:rPr>
          <w:b/>
          <w:i w:val="0"/>
          <w:sz w:val="21"/>
        </w:rPr>
        <w:t>「一般」タブ</w:t>
      </w:r>
    </w:p>
    <w:p>
      <w:pPr>
        <w:pStyle w:val="ListBullet"/>
        <w:ind w:left="720"/>
      </w:pPr>
      <w:r>
        <w:t>基本情報: タイトル、チケット番号（自動・読取専用）、ステータス、優先度、重要度、カテゴリ</w:t>
      </w:r>
    </w:p>
    <w:p>
      <w:pPr>
        <w:pStyle w:val="ListBullet"/>
        <w:ind w:left="720"/>
      </w:pPr>
      <w:r>
        <w:t>担当・期限: 申請者、申請日時、担当者、エスカレーション先、対応期限、解決日時、クローズ日時</w:t>
      </w:r>
    </w:p>
    <w:p>
      <w:pPr>
        <w:pStyle w:val="ListBullet"/>
        <w:ind w:left="720"/>
      </w:pPr>
      <w:r>
        <w:t>質問内容: 問い合わせの詳細テキスト</w:t>
      </w:r>
    </w:p>
    <w:p>
      <w:r>
        <w:rPr>
          <w:b/>
          <w:i w:val="0"/>
          <w:sz w:val="21"/>
        </w:rPr>
        <w:t>「対応」タブ</w:t>
      </w:r>
    </w:p>
    <w:p>
      <w:pPr>
        <w:pStyle w:val="ListBullet"/>
        <w:ind w:left="720"/>
      </w:pPr>
      <w:r>
        <w:t>AI回答案: AI が生成した回答案（参考情報）</w:t>
      </w:r>
    </w:p>
    <w:p>
      <w:pPr>
        <w:pStyle w:val="ListBullet"/>
        <w:ind w:left="720"/>
      </w:pPr>
      <w:r>
        <w:t>回答内容: 担当者が記入する回答</w:t>
      </w:r>
    </w:p>
    <w:p>
      <w:pPr>
        <w:pStyle w:val="ListBullet"/>
        <w:ind w:left="720"/>
      </w:pPr>
      <w:r>
        <w:t>関連ナレッジ記事: 参考にしたナレッジ記事へのリンク</w:t>
      </w:r>
    </w:p>
    <w:p>
      <w:r>
        <w:rPr>
          <w:b/>
          <w:i w:val="0"/>
          <w:sz w:val="21"/>
        </w:rPr>
        <w:t>「外部申請」タブ</w:t>
      </w:r>
    </w:p>
    <w:p>
      <w:pPr>
        <w:pStyle w:val="ListBullet"/>
        <w:ind w:left="720"/>
      </w:pPr>
      <w:r>
        <w:t>申請者名（外部）、申請者メール（外部）: 社外からの問い合わせ用</w:t>
      </w:r>
    </w:p>
    <w:p>
      <w:pPr>
        <w:pStyle w:val="Heading1"/>
      </w:pPr>
      <w:r>
        <w:t>5. ナレッジ記事管理</w:t>
      </w:r>
    </w:p>
    <w:p>
      <w:pPr>
        <w:pStyle w:val="Heading2"/>
      </w:pPr>
      <w:r>
        <w:t>5.1 ナレッジ記事の作成</w:t>
      </w:r>
    </w:p>
    <w:p>
      <w:pPr>
        <w:pStyle w:val="ListNumber"/>
      </w:pPr>
      <w:r>
        <w:t>左ナビの「ナレッジ記事」をクリック</w:t>
      </w:r>
    </w:p>
    <w:p>
      <w:pPr>
        <w:pStyle w:val="ListNumber"/>
      </w:pPr>
      <w:r>
        <w:t>「＋ 新規」をクリック</w:t>
      </w:r>
    </w:p>
    <w:p>
      <w:pPr>
        <w:pStyle w:val="ListNumber"/>
      </w:pPr>
      <w:r>
        <w:t>タイトル、記事番号、記事ステータス、公開範囲、カテゴリ、質問・課題、回答・解決策を入力</w:t>
      </w:r>
    </w:p>
    <w:p>
      <w:pPr>
        <w:pStyle w:val="ListNumber"/>
      </w:pPr>
      <w:r>
        <w:t>「保存」をクリック</w:t>
      </w:r>
    </w:p>
    <w:p>
      <w:pPr>
        <w:pStyle w:val="Heading2"/>
      </w:pPr>
      <w:r>
        <w:t>5.2 記事ステータスの流れ</w:t>
      </w:r>
    </w:p>
    <w:p>
      <w:r>
        <w:rPr>
          <w:b w:val="0"/>
          <w:i w:val="0"/>
          <w:sz w:val="21"/>
        </w:rPr>
        <w:t>下書き → レビュー中 → 承認済み → 公開 → 非公開 → アーカイブ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ビュー名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Active ナレッジ記事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全てのアクティブ記事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公開済み ナレッジ記事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18"/>
              </w:rPr>
              <w:t>ステータスが「公開」の記事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すべての ナレッジ記事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全件表示</w:t>
            </w:r>
          </w:p>
        </w:tc>
      </w:tr>
    </w:tbl>
    <w:p>
      <w:pPr>
        <w:pStyle w:val="Heading1"/>
      </w:pPr>
      <w:r>
        <w:t>6. カテゴリ管理</w:t>
      </w:r>
    </w:p>
    <w:p>
      <w:pPr>
        <w:pStyle w:val="ListNumber"/>
      </w:pPr>
      <w:r>
        <w:t>左ナビの「カテゴリ」をクリック</w:t>
      </w:r>
    </w:p>
    <w:p>
      <w:pPr>
        <w:pStyle w:val="ListNumber"/>
      </w:pPr>
      <w:r>
        <w:t>「＋ 新規」をクリック</w:t>
      </w:r>
    </w:p>
    <w:p>
      <w:pPr>
        <w:pStyle w:val="ListNumber"/>
      </w:pPr>
      <w:r>
        <w:t>カテゴリ名、親カテゴリ（階層化する場合）、表示順、説明を入力</w:t>
      </w:r>
    </w:p>
    <w:p>
      <w:pPr>
        <w:pStyle w:val="ListNumber"/>
      </w:pPr>
      <w:r>
        <w:t>「保存」をクリック</w:t>
      </w:r>
    </w:p>
    <w:p>
      <w:r>
        <w:rPr>
          <w:b/>
          <w:i w:val="0"/>
          <w:sz w:val="21"/>
        </w:rPr>
        <w:t>推奨カテゴリ構成: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親カテゴリ</w:t>
            </w:r>
          </w:p>
        </w:tc>
        <w:tc>
          <w:tcPr>
            <w:tcW w:type="dxa" w:w="6803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子カテゴリ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IT インフラ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ネットワーク接続、セキュリティ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アプリケーション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Microsoft 365、業務システム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アカウント管理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パスワードリセット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ハードウェア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PC 故障・交換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その他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7. チャートで状況を可視化</w:t>
      </w:r>
    </w:p>
    <w:p>
      <w:r>
        <w:rPr>
          <w:b w:val="0"/>
          <w:i w:val="0"/>
          <w:sz w:val="21"/>
        </w:rPr>
        <w:t>チケット一覧画面の右上のグラフアイコン（📊）をクリックすると、チャートパネルが表示されます。ドロップダウンで以下の7種類を切り替えられます。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チャート名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表示内容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ステータス別チケット件数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横棒グラフ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各ステータスの件数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優先度別チケット件数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18"/>
              </w:rPr>
              <w:t>棒グラフ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18"/>
              </w:rPr>
              <w:t>高/中/低の件数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カテゴリ別チケット件数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横棒グラフ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カテゴリごとの件数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チケット起票推移（月別）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18"/>
              </w:rPr>
              <w:t>折れ線グラフ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18"/>
              </w:rPr>
              <w:t>月ごとの起票件数トレンド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チケット起票推移（日別）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折れ線グラフ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日ごとの起票件数トレンド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担当者別チケット件数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18"/>
              </w:rPr>
              <w:t>横棒グラフ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18"/>
              </w:rPr>
              <w:t>担当者ごとの対応件数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担当者×ステータス別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積み上げ横棒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担当者ごとのステータス内訳</w:t>
            </w:r>
          </w:p>
        </w:tc>
      </w:tr>
    </w:tbl>
    <w:p>
      <w:r>
        <w:rPr>
          <w:i/>
          <w:color w:val="5576C1"/>
          <w:sz w:val="18"/>
        </w:rPr>
        <w:t>💡 チャートはビューのフィルタと連動します。ビューを切り替えるとチャートもそのデータで描画されます。</w:t>
      </w:r>
    </w:p>
    <w:p>
      <w:pPr>
        <w:pStyle w:val="Heading1"/>
      </w:pPr>
      <w:r>
        <w:t>8. ビジネスプロセスフロー（BPF）</w:t>
      </w:r>
    </w:p>
    <w:p>
      <w:r>
        <w:rPr>
          <w:b w:val="0"/>
          <w:i w:val="0"/>
          <w:sz w:val="21"/>
        </w:rPr>
        <w:t>チケットやナレッジ記事のレコードを開くと、画面上部にプロセスバーが表示されます。ステージに沿って対応を進めてください。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BPF 名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対象テーブル</w:t>
            </w:r>
          </w:p>
        </w:tc>
        <w:tc>
          <w:tcPr>
            <w:tcW w:type="dxa" w:w="39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概要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チケット管理プロセス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チケット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チケットのライフサイクル管理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ナレッジ記事管理プロセス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ナレッジ記事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18"/>
              </w:rPr>
              <w:t>記事の作成〜公開プロセス</w:t>
            </w:r>
          </w:p>
        </w:tc>
      </w:tr>
    </w:tbl>
    <w:p>
      <w:pPr>
        <w:pStyle w:val="Heading1"/>
      </w:pPr>
      <w:r>
        <w:t>9. 自動化フロー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フロー名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チケットが起票された場合に呼び出しされる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チケット作成時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担当者への通知・自動処理</w:t>
            </w:r>
          </w:p>
        </w:tc>
      </w:tr>
      <w:tr>
        <w:tc>
          <w:tcPr>
            <w:tcW w:type="dxa" w:w="3969"/>
            <w:shd w:val="clear" w:color="auto" w:fill="F2F7FB"/>
          </w:tcPr>
          <w:p>
            <w:r>
              <w:rPr>
                <w:sz w:val="18"/>
              </w:rPr>
              <w:t>チケットがクローズした場合にナレッジ化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18"/>
              </w:rPr>
              <w:t>チケットクローズ時</w:t>
            </w:r>
          </w:p>
        </w:tc>
        <w:tc>
          <w:tcPr>
            <w:tcW w:type="dxa" w:w="3685"/>
            <w:shd w:val="clear" w:color="auto" w:fill="F2F7FB"/>
          </w:tcPr>
          <w:p>
            <w:r>
              <w:rPr>
                <w:sz w:val="18"/>
              </w:rPr>
              <w:t>ナレッジ記事の自動生成</w:t>
            </w:r>
          </w:p>
        </w:tc>
      </w:tr>
    </w:tbl>
    <w:p>
      <w:pPr>
        <w:pStyle w:val="Heading1"/>
      </w:pPr>
      <w:r>
        <w:t>10. ユーザー別設定ガイド</w:t>
      </w:r>
    </w:p>
    <w:p>
      <w:r>
        <w:rPr>
          <w:b w:val="0"/>
          <w:i w:val="0"/>
          <w:sz w:val="21"/>
        </w:rPr>
        <w:t>アプリ導入後、ユーザーの役割に応じて以下の設定を行ってください。</w:t>
      </w:r>
    </w:p>
    <w:p>
      <w:pPr>
        <w:pStyle w:val="Heading2"/>
      </w:pPr>
      <w:r>
        <w:t>10.1 一般ユーザー（申請者）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設定項目</w:t>
            </w:r>
          </w:p>
        </w:tc>
        <w:tc>
          <w:tcPr>
            <w:tcW w:type="dxa" w:w="45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アプリへのアクセス確認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Power Apps ポータル &gt; アプリ一覧で「汎用ヘルプデスク」が表示されることを確認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表示されない場合は管理者にセキュリティロールの割当を依頼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個人ビューの作成（任意）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チケット一覧 &gt; フィルタアイコン &gt; 条件設定 &gt; 「名前を付けて保存」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自分専用のフィルタ済みビューを保存可能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ダッシュボードのピン留め（任意）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チャート表示中に「ダッシュボードにピン留め」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よく使うチャートを個人ダッシュボードに追加</w:t>
            </w:r>
          </w:p>
        </w:tc>
      </w:tr>
    </w:tbl>
    <w:p>
      <w:pPr>
        <w:pStyle w:val="Heading2"/>
      </w:pPr>
      <w:r>
        <w:t>10.2 ヘルプデスク担当者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設定項目</w:t>
            </w:r>
          </w:p>
        </w:tc>
        <w:tc>
          <w:tcPr>
            <w:tcW w:type="dxa" w:w="45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「自分が対応中」ビューの活用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ビュー切替で「自分が対応中チケット」を選択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自分に割り当てられたチケットだけ表示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メール通知の確認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Power Automate &gt; マイフロー で通知フローが有効か確認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チケット起票時にメール通知が届く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テンプレート回答の準備（任意）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よく使う回答をメモ帳等に準備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回答内容フィールドにコピー＆ペースト</w:t>
            </w:r>
          </w:p>
        </w:tc>
      </w:tr>
    </w:tbl>
    <w:p>
      <w:pPr>
        <w:pStyle w:val="Heading2"/>
      </w:pPr>
      <w:r>
        <w:t>10.3 管理者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設定項目</w:t>
            </w:r>
          </w:p>
        </w:tc>
        <w:tc>
          <w:tcPr>
            <w:tcW w:type="dxa" w:w="45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カテゴリの初期設定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アプリ &gt; カテゴリ &gt; 新規作成で組織に合ったカテゴリを登録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第6章の推奨構成を参考に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セキュリティロールの割当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Power Platform 管理センター &gt; 環境 &gt; ユーザー &gt; ロール割当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Basic User ロールを利用ユーザーに付与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フロー通知先の設定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Power Automate &gt; ソリューション内フロー &gt; 編集 &gt; 通知先メールを変更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組織のヘルプデスクメーリングリストに変更推奨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アプリの共有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make.powerapps.com &gt; アプリ &gt; … &gt; 共有 &gt; ユーザー/グループ追加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セキュリティグループ単位での共有を推奨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Teams 連携（任意）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Teams &gt; アプリ &gt; Power Apps &gt; モデル駆動型アプリタブで追加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チームのチャネルにタブとしてピン留め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BPF ステージのカスタマイズ（任意）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ソリューション &gt; プロセス &gt; BPF を編集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組織の承認フローに合わせてステージを調整</w:t>
            </w:r>
          </w:p>
        </w:tc>
      </w:tr>
    </w:tbl>
    <w:p>
      <w:pPr>
        <w:pStyle w:val="Heading1"/>
      </w:pPr>
      <w:r>
        <w:t>11. よくある質問（FAQ）</w:t>
      </w:r>
    </w:p>
    <w:p>
      <w:r>
        <w:rPr>
          <w:b/>
          <w:i w:val="0"/>
          <w:sz w:val="21"/>
        </w:rPr>
        <w:t>Q. チケット番号は手入力ですか？</w:t>
      </w:r>
    </w:p>
    <w:p>
      <w:r>
        <w:rPr>
          <w:b w:val="0"/>
          <w:i w:val="0"/>
          <w:sz w:val="21"/>
        </w:rPr>
        <w:t>A. いいえ。チケット番号フィールドは読み取り専用です。運用ルールに合わせて自動採番を設定することも可能です。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Q. チャートが表示されません。</w:t>
      </w:r>
    </w:p>
    <w:p>
      <w:r>
        <w:rPr>
          <w:b w:val="0"/>
          <w:i w:val="0"/>
          <w:sz w:val="21"/>
        </w:rPr>
        <w:t>A. チケット一覧画面の右上にあるグラフアイコン（📊）をクリックしてください。表示されない場合は Ctrl+Shift+R でブラウザキャッシュをクリアしてください。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Q. 担当者の選択肢に自分が表示されません。</w:t>
      </w:r>
    </w:p>
    <w:p>
      <w:r>
        <w:rPr>
          <w:b w:val="0"/>
          <w:i w:val="0"/>
          <w:sz w:val="21"/>
        </w:rPr>
        <w:t>A. 担当者フィールドは SystemUser（Dataverse ユーザー）を参照しています。Power Platform の環境にユーザーが追加されている必要があります。管理者にお問い合わせください。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Q. カテゴリを追加したい。</w:t>
      </w:r>
    </w:p>
    <w:p>
      <w:r>
        <w:rPr>
          <w:b w:val="0"/>
          <w:i w:val="0"/>
          <w:sz w:val="21"/>
        </w:rPr>
        <w:t>A. 左ナビの「カテゴリ」から新規作成できます。親カテゴリを指定すれば階層化も可能です。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Q. チケットを誤って作成してしまいました。</w:t>
      </w:r>
    </w:p>
    <w:p>
      <w:r>
        <w:rPr>
          <w:b w:val="0"/>
          <w:i w:val="0"/>
          <w:sz w:val="21"/>
        </w:rPr>
        <w:t>A. チケットを開き、ステータスを「クローズ」に変更してください。レコードの削除はセキュリティロールにより制限されている場合があります。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Q. モバイルからアクセスできますか？</w:t>
      </w:r>
    </w:p>
    <w:p>
      <w:r>
        <w:rPr>
          <w:b w:val="0"/>
          <w:i w:val="0"/>
          <w:sz w:val="21"/>
        </w:rPr>
        <w:t>A. はい。Power Apps モバイルアプリ（iOS / Android）をインストールし、サインインすると「汎用ヘルプデスク」が表示されます。</w:t>
      </w:r>
    </w:p>
    <w:p>
      <w:r>
        <w:rPr>
          <w:b w:val="0"/>
          <w:i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