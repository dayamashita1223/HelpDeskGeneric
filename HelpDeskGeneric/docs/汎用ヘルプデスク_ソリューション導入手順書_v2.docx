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1BF3" w14:textId="77777777" w:rsidR="0034150B" w:rsidRDefault="0034150B"/>
    <w:p w14:paraId="007927BA" w14:textId="77777777" w:rsidR="0034150B" w:rsidRDefault="0034150B"/>
    <w:p w14:paraId="42F5B401" w14:textId="77777777" w:rsidR="0034150B" w:rsidRDefault="0034150B"/>
    <w:p w14:paraId="6707755C" w14:textId="77777777" w:rsidR="0034150B" w:rsidRDefault="0034150B"/>
    <w:p w14:paraId="242E3E6A" w14:textId="77777777" w:rsidR="0034150B" w:rsidRDefault="0034150B"/>
    <w:p w14:paraId="1D1D22E1" w14:textId="77777777" w:rsidR="0034150B" w:rsidRDefault="0034150B"/>
    <w:p w14:paraId="6E6F1737" w14:textId="6FEB8566" w:rsidR="00900F7C" w:rsidRPr="00900F7C" w:rsidRDefault="00900F7C">
      <w:pPr>
        <w:jc w:val="center"/>
        <w:rPr>
          <w:b/>
          <w:sz w:val="56"/>
          <w:lang w:eastAsia="ja-JP"/>
        </w:rPr>
      </w:pPr>
      <w:r w:rsidRPr="00900F7C">
        <w:rPr>
          <w:rFonts w:hint="eastAsia"/>
          <w:b/>
          <w:sz w:val="56"/>
          <w:lang w:eastAsia="ja-JP"/>
        </w:rPr>
        <w:t>【サンプルアプリ】</w:t>
      </w:r>
    </w:p>
    <w:p w14:paraId="01CFD853" w14:textId="2D1A8BBA" w:rsidR="0034150B" w:rsidRPr="00900F7C" w:rsidRDefault="00000000">
      <w:pPr>
        <w:jc w:val="center"/>
        <w:rPr>
          <w:lang w:eastAsia="ja-JP"/>
        </w:rPr>
      </w:pPr>
      <w:r w:rsidRPr="00900F7C">
        <w:rPr>
          <w:b/>
          <w:sz w:val="56"/>
          <w:lang w:eastAsia="ja-JP"/>
        </w:rPr>
        <w:t>汎用ヘルプデスク</w:t>
      </w:r>
    </w:p>
    <w:p w14:paraId="1DAA9FAD" w14:textId="7D7BEED3" w:rsidR="0034150B" w:rsidRDefault="00000000">
      <w:pPr>
        <w:jc w:val="center"/>
        <w:rPr>
          <w:lang w:eastAsia="ja-JP"/>
        </w:rPr>
      </w:pPr>
      <w:r>
        <w:rPr>
          <w:color w:val="333333"/>
          <w:sz w:val="36"/>
          <w:lang w:eastAsia="ja-JP"/>
        </w:rPr>
        <w:t>導入手順書</w:t>
      </w:r>
    </w:p>
    <w:p w14:paraId="35BC7A2E" w14:textId="77777777" w:rsidR="0034150B" w:rsidRDefault="0034150B">
      <w:pPr>
        <w:rPr>
          <w:lang w:eastAsia="ja-JP"/>
        </w:rPr>
      </w:pPr>
    </w:p>
    <w:p w14:paraId="1AA80863" w14:textId="45FD6A24" w:rsidR="0034150B" w:rsidRDefault="00000000">
      <w:pPr>
        <w:jc w:val="center"/>
        <w:rPr>
          <w:lang w:eastAsia="ja-JP"/>
        </w:rPr>
      </w:pPr>
      <w:r>
        <w:rPr>
          <w:color w:val="666666"/>
          <w:sz w:val="22"/>
          <w:lang w:eastAsia="ja-JP"/>
        </w:rPr>
        <w:t xml:space="preserve">バージョン </w:t>
      </w:r>
      <w:r w:rsidR="00900F7C">
        <w:rPr>
          <w:rFonts w:hint="eastAsia"/>
          <w:color w:val="666666"/>
          <w:sz w:val="22"/>
          <w:lang w:eastAsia="ja-JP"/>
        </w:rPr>
        <w:t>X</w:t>
      </w:r>
      <w:r>
        <w:rPr>
          <w:color w:val="666666"/>
          <w:sz w:val="22"/>
          <w:lang w:eastAsia="ja-JP"/>
        </w:rPr>
        <w:t>.</w:t>
      </w:r>
      <w:r w:rsidR="00900F7C">
        <w:rPr>
          <w:rFonts w:hint="eastAsia"/>
          <w:color w:val="666666"/>
          <w:sz w:val="22"/>
          <w:lang w:eastAsia="ja-JP"/>
        </w:rPr>
        <w:t>X</w:t>
      </w:r>
      <w:r>
        <w:rPr>
          <w:color w:val="666666"/>
          <w:sz w:val="22"/>
          <w:lang w:eastAsia="ja-JP"/>
        </w:rPr>
        <w:t>.</w:t>
      </w:r>
      <w:r w:rsidR="00900F7C">
        <w:rPr>
          <w:rFonts w:hint="eastAsia"/>
          <w:color w:val="666666"/>
          <w:sz w:val="22"/>
          <w:lang w:eastAsia="ja-JP"/>
        </w:rPr>
        <w:t>X</w:t>
      </w:r>
      <w:r>
        <w:rPr>
          <w:color w:val="666666"/>
          <w:sz w:val="22"/>
          <w:lang w:eastAsia="ja-JP"/>
        </w:rPr>
        <w:t>.</w:t>
      </w:r>
      <w:r w:rsidR="00900F7C">
        <w:rPr>
          <w:rFonts w:hint="eastAsia"/>
          <w:color w:val="666666"/>
          <w:sz w:val="22"/>
          <w:lang w:eastAsia="ja-JP"/>
        </w:rPr>
        <w:t>X</w:t>
      </w:r>
      <w:r>
        <w:rPr>
          <w:color w:val="666666"/>
          <w:sz w:val="22"/>
          <w:lang w:eastAsia="ja-JP"/>
        </w:rPr>
        <w:t xml:space="preserve">　｜　</w:t>
      </w:r>
      <w:r w:rsidR="00900F7C">
        <w:rPr>
          <w:rFonts w:hint="eastAsia"/>
          <w:color w:val="666666"/>
          <w:sz w:val="22"/>
          <w:lang w:eastAsia="ja-JP"/>
        </w:rPr>
        <w:t>YYYY</w:t>
      </w:r>
      <w:r>
        <w:rPr>
          <w:color w:val="666666"/>
          <w:sz w:val="22"/>
          <w:lang w:eastAsia="ja-JP"/>
        </w:rPr>
        <w:t>年</w:t>
      </w:r>
      <w:r w:rsidR="00900F7C">
        <w:rPr>
          <w:rFonts w:hint="eastAsia"/>
          <w:color w:val="666666"/>
          <w:sz w:val="22"/>
          <w:lang w:eastAsia="ja-JP"/>
        </w:rPr>
        <w:t>MM</w:t>
      </w:r>
      <w:r>
        <w:rPr>
          <w:color w:val="666666"/>
          <w:sz w:val="22"/>
          <w:lang w:eastAsia="ja-JP"/>
        </w:rPr>
        <w:t>月</w:t>
      </w:r>
    </w:p>
    <w:p w14:paraId="3B5670FE" w14:textId="77777777" w:rsidR="0034150B" w:rsidRDefault="00000000">
      <w:pPr>
        <w:rPr>
          <w:lang w:eastAsia="ja-JP"/>
        </w:rPr>
      </w:pPr>
      <w:r>
        <w:rPr>
          <w:lang w:eastAsia="ja-JP"/>
        </w:rPr>
        <w:br w:type="page"/>
      </w:r>
    </w:p>
    <w:p w14:paraId="7E398E7F" w14:textId="77777777" w:rsidR="0034150B" w:rsidRDefault="00000000">
      <w:pPr>
        <w:pStyle w:val="1"/>
        <w:rPr>
          <w:lang w:eastAsia="ja-JP"/>
        </w:rPr>
      </w:pPr>
      <w:r>
        <w:rPr>
          <w:lang w:eastAsia="ja-JP"/>
        </w:rPr>
        <w:lastRenderedPageBreak/>
        <w:t>目次</w:t>
      </w:r>
    </w:p>
    <w:p w14:paraId="011C9042" w14:textId="77777777" w:rsidR="0034150B" w:rsidRDefault="00000000">
      <w:pPr>
        <w:rPr>
          <w:lang w:eastAsia="ja-JP"/>
        </w:rPr>
      </w:pPr>
      <w:r>
        <w:rPr>
          <w:lang w:eastAsia="ja-JP"/>
        </w:rPr>
        <w:t>1. アプリ概要</w:t>
      </w:r>
    </w:p>
    <w:p w14:paraId="3FD6D9AA" w14:textId="77777777" w:rsidR="0034150B" w:rsidRDefault="00000000">
      <w:pPr>
        <w:rPr>
          <w:lang w:eastAsia="ja-JP"/>
        </w:rPr>
      </w:pPr>
      <w:r>
        <w:rPr>
          <w:lang w:eastAsia="ja-JP"/>
        </w:rPr>
        <w:t>2. インストール手順</w:t>
      </w:r>
    </w:p>
    <w:p w14:paraId="3069369C" w14:textId="77777777" w:rsidR="0034150B" w:rsidRDefault="00000000">
      <w:pPr>
        <w:rPr>
          <w:lang w:eastAsia="ja-JP"/>
        </w:rPr>
      </w:pPr>
      <w:r>
        <w:rPr>
          <w:lang w:eastAsia="ja-JP"/>
        </w:rPr>
        <w:t>3. 追加設定</w:t>
      </w:r>
    </w:p>
    <w:p w14:paraId="4F60DA89" w14:textId="77777777" w:rsidR="0034150B" w:rsidRDefault="00000000">
      <w:pPr>
        <w:rPr>
          <w:lang w:eastAsia="ja-JP"/>
        </w:rPr>
      </w:pPr>
      <w:r>
        <w:rPr>
          <w:lang w:eastAsia="ja-JP"/>
        </w:rPr>
        <w:t>4. 利用方法</w:t>
      </w:r>
    </w:p>
    <w:p w14:paraId="51AC87C5" w14:textId="77777777" w:rsidR="0034150B" w:rsidRDefault="00000000">
      <w:pPr>
        <w:rPr>
          <w:lang w:eastAsia="ja-JP"/>
        </w:rPr>
      </w:pPr>
      <w:r>
        <w:rPr>
          <w:lang w:eastAsia="ja-JP"/>
        </w:rPr>
        <w:t>5. Appendix</w:t>
      </w:r>
    </w:p>
    <w:p w14:paraId="62E16DC7" w14:textId="77777777" w:rsidR="0034150B" w:rsidRDefault="00000000">
      <w:pPr>
        <w:rPr>
          <w:lang w:eastAsia="ja-JP"/>
        </w:rPr>
      </w:pPr>
      <w:r>
        <w:rPr>
          <w:lang w:eastAsia="ja-JP"/>
        </w:rPr>
        <w:br w:type="page"/>
      </w:r>
    </w:p>
    <w:p w14:paraId="7D3D43A1" w14:textId="77777777" w:rsidR="0034150B" w:rsidRDefault="00000000">
      <w:pPr>
        <w:pStyle w:val="1"/>
        <w:rPr>
          <w:lang w:eastAsia="ja-JP"/>
        </w:rPr>
      </w:pPr>
      <w:r>
        <w:rPr>
          <w:lang w:eastAsia="ja-JP"/>
        </w:rPr>
        <w:lastRenderedPageBreak/>
        <w:t xml:space="preserve">1. </w:t>
      </w:r>
      <w:r>
        <w:rPr>
          <w:lang w:eastAsia="ja-JP"/>
        </w:rPr>
        <w:t>アプリ概要</w:t>
      </w:r>
    </w:p>
    <w:p w14:paraId="4A55D00E" w14:textId="69DA6136" w:rsidR="00900F7C" w:rsidRDefault="00900F7C">
      <w:pPr>
        <w:rPr>
          <w:rFonts w:hint="eastAsia"/>
          <w:lang w:eastAsia="ja-JP"/>
        </w:rPr>
      </w:pPr>
      <w:r>
        <w:rPr>
          <w:rFonts w:hint="eastAsia"/>
          <w:lang w:eastAsia="ja-JP"/>
        </w:rPr>
        <w:t>**アプリの概要説明を記載**</w:t>
      </w:r>
    </w:p>
    <w:p w14:paraId="32587D9C" w14:textId="71FAA17E" w:rsidR="0034150B" w:rsidRDefault="00900F7C">
      <w:pPr>
        <w:rPr>
          <w:lang w:eastAsia="ja-JP"/>
        </w:rPr>
      </w:pPr>
      <w:r>
        <w:rPr>
          <w:rFonts w:hint="eastAsia"/>
          <w:lang w:eastAsia="ja-JP"/>
        </w:rPr>
        <w:t>例：</w:t>
      </w:r>
      <w:r w:rsidR="00000000">
        <w:rPr>
          <w:lang w:eastAsia="ja-JP"/>
        </w:rPr>
        <w:t>汎用ヘルプデスクは、社内の問い合わせ（チケット）の受付・対応・ナレッジ管理を一元化する</w:t>
      </w:r>
      <w:r>
        <w:rPr>
          <w:rFonts w:hint="eastAsia"/>
          <w:lang w:eastAsia="ja-JP"/>
        </w:rPr>
        <w:t>Copilot Studioのエージェントと</w:t>
      </w:r>
      <w:r w:rsidR="00000000">
        <w:rPr>
          <w:lang w:eastAsia="ja-JP"/>
        </w:rPr>
        <w:t>モデル駆動型アプリです。</w:t>
      </w:r>
    </w:p>
    <w:p w14:paraId="07D7A8E9" w14:textId="77777777" w:rsidR="0034150B" w:rsidRDefault="00000000">
      <w:pPr>
        <w:rPr>
          <w:rFonts w:hint="eastAsia"/>
          <w:lang w:eastAsia="ja-JP"/>
        </w:rPr>
      </w:pPr>
      <w:r>
        <w:rPr>
          <w:lang w:eastAsia="ja-JP"/>
        </w:rPr>
        <w:t>Copilot Studio エージェントによる AI 回答案の生成、チケットクローズ時のナレッジ記事自動作成など、対応業務を効率化します。9 種類のチャートでチケットの状況をリアルタイムに可視化でき、ヘルプデスク業務の改善に活用できます。</w:t>
      </w:r>
    </w:p>
    <w:p w14:paraId="7777A0F2" w14:textId="77777777" w:rsidR="0034150B" w:rsidRDefault="00000000">
      <w:pPr>
        <w:pStyle w:val="21"/>
      </w:pPr>
      <w:r>
        <w:t xml:space="preserve">1.1 </w:t>
      </w:r>
      <w:r>
        <w:t>主な機能</w:t>
      </w:r>
    </w:p>
    <w:p w14:paraId="43666DDB" w14:textId="77777777" w:rsidR="0034150B" w:rsidRDefault="00000000">
      <w:pPr>
        <w:pStyle w:val="a0"/>
        <w:rPr>
          <w:lang w:eastAsia="ja-JP"/>
        </w:rPr>
      </w:pPr>
      <w:r>
        <w:rPr>
          <w:lang w:eastAsia="ja-JP"/>
        </w:rPr>
        <w:t>チケットの起票・ステータス管理・担当者割当</w:t>
      </w:r>
    </w:p>
    <w:p w14:paraId="4B9153D5" w14:textId="77777777" w:rsidR="0034150B" w:rsidRDefault="00000000">
      <w:pPr>
        <w:pStyle w:val="a0"/>
        <w:rPr>
          <w:lang w:eastAsia="ja-JP"/>
        </w:rPr>
      </w:pPr>
      <w:r>
        <w:rPr>
          <w:lang w:eastAsia="ja-JP"/>
        </w:rPr>
        <w:t>対応履歴の記録（質問内容 → AI 回答案 → 回答内容）</w:t>
      </w:r>
    </w:p>
    <w:p w14:paraId="2149F416" w14:textId="77777777" w:rsidR="0034150B" w:rsidRDefault="00000000">
      <w:pPr>
        <w:pStyle w:val="a0"/>
      </w:pPr>
      <w:r>
        <w:t>Copilot Studio エージェントによる AI 回答案生成</w:t>
      </w:r>
    </w:p>
    <w:p w14:paraId="2D25C470" w14:textId="77777777" w:rsidR="0034150B" w:rsidRDefault="00000000">
      <w:pPr>
        <w:pStyle w:val="a0"/>
        <w:rPr>
          <w:lang w:eastAsia="ja-JP"/>
        </w:rPr>
      </w:pPr>
      <w:r>
        <w:rPr>
          <w:lang w:eastAsia="ja-JP"/>
        </w:rPr>
        <w:t>ナレッジ記事の作成・レビュー・公開管理</w:t>
      </w:r>
    </w:p>
    <w:p w14:paraId="1CEDCB5D" w14:textId="77777777" w:rsidR="0034150B" w:rsidRDefault="00000000">
      <w:pPr>
        <w:pStyle w:val="a0"/>
        <w:rPr>
          <w:lang w:eastAsia="ja-JP"/>
        </w:rPr>
      </w:pPr>
      <w:r>
        <w:rPr>
          <w:lang w:eastAsia="ja-JP"/>
        </w:rPr>
        <w:t>カテゴリによるチケット・記事の分類（階層対応）</w:t>
      </w:r>
    </w:p>
    <w:p w14:paraId="699F7DFB" w14:textId="77777777" w:rsidR="0034150B" w:rsidRDefault="00000000">
      <w:pPr>
        <w:pStyle w:val="a0"/>
        <w:rPr>
          <w:lang w:eastAsia="ja-JP"/>
        </w:rPr>
      </w:pPr>
      <w:r>
        <w:rPr>
          <w:lang w:eastAsia="ja-JP"/>
        </w:rPr>
        <w:t>9 種類のチャートによる状況可視化</w:t>
      </w:r>
    </w:p>
    <w:p w14:paraId="26B1062A" w14:textId="77777777" w:rsidR="0034150B" w:rsidRDefault="00000000">
      <w:pPr>
        <w:pStyle w:val="a0"/>
        <w:rPr>
          <w:lang w:eastAsia="ja-JP"/>
        </w:rPr>
      </w:pPr>
      <w:r>
        <w:rPr>
          <w:lang w:eastAsia="ja-JP"/>
        </w:rPr>
        <w:t>ビジネスプロセスフロー（BPF）によるプロセス標準化</w:t>
      </w:r>
    </w:p>
    <w:p w14:paraId="70463606" w14:textId="77777777" w:rsidR="0034150B" w:rsidRDefault="00000000">
      <w:pPr>
        <w:pStyle w:val="a0"/>
        <w:rPr>
          <w:lang w:eastAsia="ja-JP"/>
        </w:rPr>
      </w:pPr>
      <w:r>
        <w:rPr>
          <w:lang w:eastAsia="ja-JP"/>
        </w:rPr>
        <w:t>チケットクローズ時のナレッジ記事自動生成</w:t>
      </w:r>
    </w:p>
    <w:p w14:paraId="509369EE" w14:textId="77777777" w:rsidR="0034150B" w:rsidRDefault="00000000">
      <w:pPr>
        <w:pStyle w:val="a0"/>
        <w:rPr>
          <w:lang w:eastAsia="ja-JP"/>
        </w:rPr>
      </w:pPr>
      <w:r>
        <w:rPr>
          <w:lang w:eastAsia="ja-JP"/>
        </w:rPr>
        <w:t>チケット起票時の自動通知</w:t>
      </w:r>
    </w:p>
    <w:p w14:paraId="4253C313" w14:textId="77777777" w:rsidR="0034150B" w:rsidRDefault="00000000">
      <w:pPr>
        <w:pStyle w:val="21"/>
      </w:pPr>
      <w:r>
        <w:t xml:space="preserve">1.2 </w:t>
      </w:r>
      <w:r>
        <w:t>ソリューション構成</w:t>
      </w:r>
    </w:p>
    <w:tbl>
      <w:tblPr>
        <w:tblStyle w:val="afe"/>
        <w:tblW w:w="0" w:type="auto"/>
        <w:jc w:val="center"/>
        <w:tblLook w:val="04A0" w:firstRow="1" w:lastRow="0" w:firstColumn="1" w:lastColumn="0" w:noHBand="0" w:noVBand="1"/>
      </w:tblPr>
      <w:tblGrid>
        <w:gridCol w:w="2129"/>
        <w:gridCol w:w="1051"/>
        <w:gridCol w:w="5676"/>
      </w:tblGrid>
      <w:tr w:rsidR="0034150B" w14:paraId="6000E87E" w14:textId="77777777">
        <w:trPr>
          <w:jc w:val="center"/>
        </w:trPr>
        <w:tc>
          <w:tcPr>
            <w:tcW w:w="2268" w:type="dxa"/>
            <w:shd w:val="clear" w:color="auto" w:fill="0078D4"/>
          </w:tcPr>
          <w:p w14:paraId="226F9429" w14:textId="77777777" w:rsidR="0034150B" w:rsidRDefault="00000000">
            <w:r>
              <w:rPr>
                <w:b/>
                <w:color w:val="FFFFFF"/>
                <w:sz w:val="18"/>
              </w:rPr>
              <w:t>コンポーネント</w:t>
            </w:r>
          </w:p>
        </w:tc>
        <w:tc>
          <w:tcPr>
            <w:tcW w:w="1134" w:type="dxa"/>
            <w:shd w:val="clear" w:color="auto" w:fill="0078D4"/>
          </w:tcPr>
          <w:p w14:paraId="2D939DB8" w14:textId="77777777" w:rsidR="0034150B" w:rsidRDefault="00000000">
            <w:r>
              <w:rPr>
                <w:b/>
                <w:color w:val="FFFFFF"/>
                <w:sz w:val="18"/>
              </w:rPr>
              <w:t>数量</w:t>
            </w:r>
          </w:p>
        </w:tc>
        <w:tc>
          <w:tcPr>
            <w:tcW w:w="6236" w:type="dxa"/>
            <w:shd w:val="clear" w:color="auto" w:fill="0078D4"/>
          </w:tcPr>
          <w:p w14:paraId="131677DC" w14:textId="77777777" w:rsidR="0034150B" w:rsidRDefault="00000000">
            <w:r>
              <w:rPr>
                <w:b/>
                <w:color w:val="FFFFFF"/>
                <w:sz w:val="18"/>
              </w:rPr>
              <w:t>内容</w:t>
            </w:r>
          </w:p>
        </w:tc>
      </w:tr>
      <w:tr w:rsidR="0034150B" w14:paraId="271B004E" w14:textId="77777777">
        <w:trPr>
          <w:jc w:val="center"/>
        </w:trPr>
        <w:tc>
          <w:tcPr>
            <w:tcW w:w="2268" w:type="dxa"/>
          </w:tcPr>
          <w:p w14:paraId="1DE4251C" w14:textId="77777777" w:rsidR="0034150B" w:rsidRDefault="00000000">
            <w:r>
              <w:rPr>
                <w:sz w:val="18"/>
              </w:rPr>
              <w:t>テーブル</w:t>
            </w:r>
          </w:p>
        </w:tc>
        <w:tc>
          <w:tcPr>
            <w:tcW w:w="1134" w:type="dxa"/>
          </w:tcPr>
          <w:p w14:paraId="547055E6" w14:textId="77777777" w:rsidR="0034150B" w:rsidRDefault="00000000">
            <w:r>
              <w:rPr>
                <w:sz w:val="18"/>
              </w:rPr>
              <w:t>5</w:t>
            </w:r>
          </w:p>
        </w:tc>
        <w:tc>
          <w:tcPr>
            <w:tcW w:w="6236" w:type="dxa"/>
          </w:tcPr>
          <w:p w14:paraId="749C3144" w14:textId="77777777" w:rsidR="0034150B" w:rsidRDefault="00000000">
            <w:pPr>
              <w:rPr>
                <w:lang w:eastAsia="ja-JP"/>
              </w:rPr>
            </w:pPr>
            <w:r>
              <w:rPr>
                <w:sz w:val="18"/>
                <w:lang w:eastAsia="ja-JP"/>
              </w:rPr>
              <w:t>チケット、カテゴリ、ナレッジ記事、BPF×2</w:t>
            </w:r>
          </w:p>
        </w:tc>
      </w:tr>
      <w:tr w:rsidR="0034150B" w14:paraId="31ED2D1E" w14:textId="77777777">
        <w:trPr>
          <w:jc w:val="center"/>
        </w:trPr>
        <w:tc>
          <w:tcPr>
            <w:tcW w:w="2268" w:type="dxa"/>
            <w:shd w:val="clear" w:color="auto" w:fill="F2F7FB"/>
          </w:tcPr>
          <w:p w14:paraId="51E77AE4" w14:textId="77777777" w:rsidR="0034150B" w:rsidRDefault="00000000">
            <w:r>
              <w:rPr>
                <w:sz w:val="18"/>
              </w:rPr>
              <w:t>モデル駆動型アプリ</w:t>
            </w:r>
          </w:p>
        </w:tc>
        <w:tc>
          <w:tcPr>
            <w:tcW w:w="1134" w:type="dxa"/>
            <w:shd w:val="clear" w:color="auto" w:fill="F2F7FB"/>
          </w:tcPr>
          <w:p w14:paraId="38624C67" w14:textId="77777777" w:rsidR="0034150B" w:rsidRDefault="00000000">
            <w:r>
              <w:rPr>
                <w:sz w:val="18"/>
              </w:rPr>
              <w:t>1</w:t>
            </w:r>
          </w:p>
        </w:tc>
        <w:tc>
          <w:tcPr>
            <w:tcW w:w="6236" w:type="dxa"/>
            <w:shd w:val="clear" w:color="auto" w:fill="F2F7FB"/>
          </w:tcPr>
          <w:p w14:paraId="2E19E183" w14:textId="77777777" w:rsidR="0034150B" w:rsidRDefault="00000000">
            <w:r>
              <w:rPr>
                <w:sz w:val="18"/>
              </w:rPr>
              <w:t>汎用ヘルプデスク</w:t>
            </w:r>
          </w:p>
        </w:tc>
      </w:tr>
      <w:tr w:rsidR="0034150B" w14:paraId="009A5988" w14:textId="77777777">
        <w:trPr>
          <w:jc w:val="center"/>
        </w:trPr>
        <w:tc>
          <w:tcPr>
            <w:tcW w:w="2268" w:type="dxa"/>
          </w:tcPr>
          <w:p w14:paraId="72E89928" w14:textId="77777777" w:rsidR="0034150B" w:rsidRDefault="00000000">
            <w:r>
              <w:rPr>
                <w:sz w:val="18"/>
              </w:rPr>
              <w:t>Power Automate フロー</w:t>
            </w:r>
          </w:p>
        </w:tc>
        <w:tc>
          <w:tcPr>
            <w:tcW w:w="1134" w:type="dxa"/>
          </w:tcPr>
          <w:p w14:paraId="60489BC0" w14:textId="77777777" w:rsidR="0034150B" w:rsidRDefault="00000000">
            <w:r>
              <w:rPr>
                <w:sz w:val="18"/>
              </w:rPr>
              <w:t>3</w:t>
            </w:r>
          </w:p>
        </w:tc>
        <w:tc>
          <w:tcPr>
            <w:tcW w:w="6236" w:type="dxa"/>
          </w:tcPr>
          <w:p w14:paraId="5C8BF747" w14:textId="77777777" w:rsidR="0034150B" w:rsidRDefault="00000000">
            <w:pPr>
              <w:rPr>
                <w:lang w:eastAsia="ja-JP"/>
              </w:rPr>
            </w:pPr>
            <w:r>
              <w:rPr>
                <w:sz w:val="18"/>
                <w:lang w:eastAsia="ja-JP"/>
              </w:rPr>
              <w:t>チケット起票通知、クローズ時ナレッジ化、エージェント連携</w:t>
            </w:r>
          </w:p>
        </w:tc>
      </w:tr>
      <w:tr w:rsidR="0034150B" w14:paraId="1FCED829" w14:textId="77777777">
        <w:trPr>
          <w:jc w:val="center"/>
        </w:trPr>
        <w:tc>
          <w:tcPr>
            <w:tcW w:w="2268" w:type="dxa"/>
            <w:shd w:val="clear" w:color="auto" w:fill="F2F7FB"/>
          </w:tcPr>
          <w:p w14:paraId="3C6957C0" w14:textId="77777777" w:rsidR="0034150B" w:rsidRDefault="00000000">
            <w:r>
              <w:rPr>
                <w:sz w:val="18"/>
              </w:rPr>
              <w:t>BPF</w:t>
            </w:r>
          </w:p>
        </w:tc>
        <w:tc>
          <w:tcPr>
            <w:tcW w:w="1134" w:type="dxa"/>
            <w:shd w:val="clear" w:color="auto" w:fill="F2F7FB"/>
          </w:tcPr>
          <w:p w14:paraId="30583413" w14:textId="77777777" w:rsidR="0034150B" w:rsidRDefault="00000000">
            <w:r>
              <w:rPr>
                <w:sz w:val="18"/>
              </w:rPr>
              <w:t>2</w:t>
            </w:r>
          </w:p>
        </w:tc>
        <w:tc>
          <w:tcPr>
            <w:tcW w:w="6236" w:type="dxa"/>
            <w:shd w:val="clear" w:color="auto" w:fill="F2F7FB"/>
          </w:tcPr>
          <w:p w14:paraId="42D27B3E" w14:textId="77777777" w:rsidR="0034150B" w:rsidRDefault="00000000">
            <w:pPr>
              <w:rPr>
                <w:lang w:eastAsia="ja-JP"/>
              </w:rPr>
            </w:pPr>
            <w:r>
              <w:rPr>
                <w:sz w:val="18"/>
                <w:lang w:eastAsia="ja-JP"/>
              </w:rPr>
              <w:t>チケット管理プロセス、ナレッジ記事管理プロセス</w:t>
            </w:r>
          </w:p>
        </w:tc>
      </w:tr>
      <w:tr w:rsidR="0034150B" w14:paraId="498F203D" w14:textId="77777777">
        <w:trPr>
          <w:jc w:val="center"/>
        </w:trPr>
        <w:tc>
          <w:tcPr>
            <w:tcW w:w="2268" w:type="dxa"/>
          </w:tcPr>
          <w:p w14:paraId="5D47602E" w14:textId="77777777" w:rsidR="0034150B" w:rsidRDefault="00000000">
            <w:r>
              <w:rPr>
                <w:sz w:val="18"/>
              </w:rPr>
              <w:t>Copilot Studio Bot</w:t>
            </w:r>
          </w:p>
        </w:tc>
        <w:tc>
          <w:tcPr>
            <w:tcW w:w="1134" w:type="dxa"/>
          </w:tcPr>
          <w:p w14:paraId="1641A2E6" w14:textId="77777777" w:rsidR="0034150B" w:rsidRDefault="00000000">
            <w:r>
              <w:rPr>
                <w:sz w:val="18"/>
              </w:rPr>
              <w:t>2</w:t>
            </w:r>
          </w:p>
        </w:tc>
        <w:tc>
          <w:tcPr>
            <w:tcW w:w="6236" w:type="dxa"/>
          </w:tcPr>
          <w:p w14:paraId="6F131164" w14:textId="77777777" w:rsidR="0034150B" w:rsidRDefault="00000000">
            <w:r>
              <w:rPr>
                <w:sz w:val="18"/>
              </w:rPr>
              <w:t>Ask Copilot（担当者用）、Ask Specialist（ユーザー用）</w:t>
            </w:r>
          </w:p>
        </w:tc>
      </w:tr>
      <w:tr w:rsidR="0034150B" w14:paraId="4A4EED2E" w14:textId="77777777">
        <w:trPr>
          <w:jc w:val="center"/>
        </w:trPr>
        <w:tc>
          <w:tcPr>
            <w:tcW w:w="2268" w:type="dxa"/>
            <w:shd w:val="clear" w:color="auto" w:fill="F2F7FB"/>
          </w:tcPr>
          <w:p w14:paraId="12D4A831" w14:textId="77777777" w:rsidR="0034150B" w:rsidRDefault="00000000">
            <w:r>
              <w:rPr>
                <w:sz w:val="18"/>
              </w:rPr>
              <w:t>システムチャート</w:t>
            </w:r>
          </w:p>
        </w:tc>
        <w:tc>
          <w:tcPr>
            <w:tcW w:w="1134" w:type="dxa"/>
            <w:shd w:val="clear" w:color="auto" w:fill="F2F7FB"/>
          </w:tcPr>
          <w:p w14:paraId="03452616" w14:textId="77777777" w:rsidR="0034150B" w:rsidRDefault="00000000">
            <w:r>
              <w:rPr>
                <w:sz w:val="18"/>
              </w:rPr>
              <w:t>9</w:t>
            </w:r>
          </w:p>
        </w:tc>
        <w:tc>
          <w:tcPr>
            <w:tcW w:w="6236" w:type="dxa"/>
            <w:shd w:val="clear" w:color="auto" w:fill="F2F7FB"/>
          </w:tcPr>
          <w:p w14:paraId="0ED2DC02" w14:textId="77777777" w:rsidR="0034150B" w:rsidRDefault="00000000">
            <w:pPr>
              <w:rPr>
                <w:lang w:eastAsia="ja-JP"/>
              </w:rPr>
            </w:pPr>
            <w:r>
              <w:rPr>
                <w:sz w:val="18"/>
                <w:lang w:eastAsia="ja-JP"/>
              </w:rPr>
              <w:t>ステータス別、優先度別、カテゴリ別、起票推移 等</w:t>
            </w:r>
          </w:p>
        </w:tc>
      </w:tr>
      <w:tr w:rsidR="0034150B" w14:paraId="56FB2F32" w14:textId="77777777">
        <w:trPr>
          <w:jc w:val="center"/>
        </w:trPr>
        <w:tc>
          <w:tcPr>
            <w:tcW w:w="2268" w:type="dxa"/>
          </w:tcPr>
          <w:p w14:paraId="50EDCDE2" w14:textId="77777777" w:rsidR="0034150B" w:rsidRDefault="00000000">
            <w:r>
              <w:rPr>
                <w:sz w:val="18"/>
              </w:rPr>
              <w:t>接続参照</w:t>
            </w:r>
          </w:p>
        </w:tc>
        <w:tc>
          <w:tcPr>
            <w:tcW w:w="1134" w:type="dxa"/>
          </w:tcPr>
          <w:p w14:paraId="4E003E94" w14:textId="77777777" w:rsidR="0034150B" w:rsidRDefault="00000000">
            <w:r>
              <w:rPr>
                <w:sz w:val="18"/>
              </w:rPr>
              <w:t>3</w:t>
            </w:r>
          </w:p>
        </w:tc>
        <w:tc>
          <w:tcPr>
            <w:tcW w:w="6236" w:type="dxa"/>
          </w:tcPr>
          <w:p w14:paraId="7A6D87AF" w14:textId="77777777" w:rsidR="0034150B" w:rsidRDefault="00000000">
            <w:r>
              <w:rPr>
                <w:sz w:val="18"/>
              </w:rPr>
              <w:t>Dataverse、Copilot Studio、Office 365 Outlook</w:t>
            </w:r>
          </w:p>
        </w:tc>
      </w:tr>
      <w:tr w:rsidR="0034150B" w14:paraId="6EE34BD5" w14:textId="77777777">
        <w:trPr>
          <w:jc w:val="center"/>
        </w:trPr>
        <w:tc>
          <w:tcPr>
            <w:tcW w:w="2268" w:type="dxa"/>
            <w:shd w:val="clear" w:color="auto" w:fill="F2F7FB"/>
          </w:tcPr>
          <w:p w14:paraId="7D4E7D48" w14:textId="77777777" w:rsidR="0034150B" w:rsidRDefault="00000000">
            <w:r>
              <w:rPr>
                <w:sz w:val="18"/>
              </w:rPr>
              <w:t>Web Resource</w:t>
            </w:r>
          </w:p>
        </w:tc>
        <w:tc>
          <w:tcPr>
            <w:tcW w:w="1134" w:type="dxa"/>
            <w:shd w:val="clear" w:color="auto" w:fill="F2F7FB"/>
          </w:tcPr>
          <w:p w14:paraId="4729377B" w14:textId="77777777" w:rsidR="0034150B" w:rsidRDefault="00000000">
            <w:r>
              <w:rPr>
                <w:sz w:val="18"/>
              </w:rPr>
              <w:t>3</w:t>
            </w:r>
          </w:p>
        </w:tc>
        <w:tc>
          <w:tcPr>
            <w:tcW w:w="6236" w:type="dxa"/>
            <w:shd w:val="clear" w:color="auto" w:fill="F2F7FB"/>
          </w:tcPr>
          <w:p w14:paraId="13423B22" w14:textId="77777777" w:rsidR="0034150B" w:rsidRDefault="00000000">
            <w:pPr>
              <w:rPr>
                <w:lang w:eastAsia="ja-JP"/>
              </w:rPr>
            </w:pPr>
            <w:r>
              <w:rPr>
                <w:sz w:val="18"/>
                <w:lang w:eastAsia="ja-JP"/>
              </w:rPr>
              <w:t>SVG アイコン（チケット、ナレッジ、カテゴリ）</w:t>
            </w:r>
          </w:p>
        </w:tc>
      </w:tr>
    </w:tbl>
    <w:p w14:paraId="20E12B55" w14:textId="77777777" w:rsidR="0034150B" w:rsidRDefault="00000000">
      <w:pPr>
        <w:pStyle w:val="21"/>
      </w:pPr>
      <w:r>
        <w:t xml:space="preserve">1.3 </w:t>
      </w:r>
      <w:r>
        <w:t>必要な条件</w:t>
      </w:r>
    </w:p>
    <w:tbl>
      <w:tblPr>
        <w:tblStyle w:val="afe"/>
        <w:tblW w:w="0" w:type="auto"/>
        <w:jc w:val="center"/>
        <w:tblLook w:val="04A0" w:firstRow="1" w:lastRow="0" w:firstColumn="1" w:lastColumn="0" w:noHBand="0" w:noVBand="1"/>
      </w:tblPr>
      <w:tblGrid>
        <w:gridCol w:w="2633"/>
        <w:gridCol w:w="6223"/>
      </w:tblGrid>
      <w:tr w:rsidR="0034150B" w14:paraId="07E8046F" w14:textId="77777777">
        <w:trPr>
          <w:jc w:val="center"/>
        </w:trPr>
        <w:tc>
          <w:tcPr>
            <w:tcW w:w="2835" w:type="dxa"/>
            <w:shd w:val="clear" w:color="auto" w:fill="0078D4"/>
          </w:tcPr>
          <w:p w14:paraId="79482694" w14:textId="77777777" w:rsidR="0034150B" w:rsidRDefault="00000000">
            <w:r>
              <w:rPr>
                <w:b/>
                <w:color w:val="FFFFFF"/>
                <w:sz w:val="18"/>
              </w:rPr>
              <w:t>要件</w:t>
            </w:r>
          </w:p>
        </w:tc>
        <w:tc>
          <w:tcPr>
            <w:tcW w:w="6803" w:type="dxa"/>
            <w:shd w:val="clear" w:color="auto" w:fill="0078D4"/>
          </w:tcPr>
          <w:p w14:paraId="5FFCFFA3" w14:textId="77777777" w:rsidR="0034150B" w:rsidRDefault="00000000">
            <w:r>
              <w:rPr>
                <w:b/>
                <w:color w:val="FFFFFF"/>
                <w:sz w:val="18"/>
              </w:rPr>
              <w:t>詳細</w:t>
            </w:r>
          </w:p>
        </w:tc>
      </w:tr>
      <w:tr w:rsidR="0034150B" w14:paraId="47080552" w14:textId="77777777">
        <w:trPr>
          <w:jc w:val="center"/>
        </w:trPr>
        <w:tc>
          <w:tcPr>
            <w:tcW w:w="2835" w:type="dxa"/>
          </w:tcPr>
          <w:p w14:paraId="6AFEBF3C" w14:textId="77777777" w:rsidR="0034150B" w:rsidRDefault="00000000">
            <w:r>
              <w:rPr>
                <w:sz w:val="18"/>
              </w:rPr>
              <w:t>Power Platform 環境</w:t>
            </w:r>
          </w:p>
        </w:tc>
        <w:tc>
          <w:tcPr>
            <w:tcW w:w="6803" w:type="dxa"/>
          </w:tcPr>
          <w:p w14:paraId="49FB4161" w14:textId="77777777" w:rsidR="0034150B" w:rsidRDefault="00000000">
            <w:r>
              <w:rPr>
                <w:sz w:val="18"/>
              </w:rPr>
              <w:t>Dataverse が有効であること</w:t>
            </w:r>
          </w:p>
        </w:tc>
      </w:tr>
      <w:tr w:rsidR="0034150B" w14:paraId="60BECA2F" w14:textId="77777777">
        <w:trPr>
          <w:jc w:val="center"/>
        </w:trPr>
        <w:tc>
          <w:tcPr>
            <w:tcW w:w="2835" w:type="dxa"/>
            <w:shd w:val="clear" w:color="auto" w:fill="F2F7FB"/>
          </w:tcPr>
          <w:p w14:paraId="19C107E3" w14:textId="77777777" w:rsidR="0034150B" w:rsidRDefault="00000000">
            <w:r>
              <w:rPr>
                <w:sz w:val="18"/>
              </w:rPr>
              <w:t>ライセンス</w:t>
            </w:r>
          </w:p>
        </w:tc>
        <w:tc>
          <w:tcPr>
            <w:tcW w:w="6803" w:type="dxa"/>
            <w:shd w:val="clear" w:color="auto" w:fill="F2F7FB"/>
          </w:tcPr>
          <w:p w14:paraId="1D5854ED" w14:textId="77777777" w:rsidR="0034150B" w:rsidRDefault="00000000">
            <w:r>
              <w:rPr>
                <w:sz w:val="18"/>
              </w:rPr>
              <w:t>Power Apps Premium ライセンス（開発者・利用者）</w:t>
            </w:r>
          </w:p>
        </w:tc>
      </w:tr>
      <w:tr w:rsidR="0034150B" w14:paraId="3DBBD503" w14:textId="77777777">
        <w:trPr>
          <w:jc w:val="center"/>
        </w:trPr>
        <w:tc>
          <w:tcPr>
            <w:tcW w:w="2835" w:type="dxa"/>
          </w:tcPr>
          <w:p w14:paraId="125F4EDC" w14:textId="77777777" w:rsidR="0034150B" w:rsidRDefault="00000000">
            <w:r>
              <w:rPr>
                <w:sz w:val="18"/>
              </w:rPr>
              <w:lastRenderedPageBreak/>
              <w:t>Copilot Studio</w:t>
            </w:r>
          </w:p>
        </w:tc>
        <w:tc>
          <w:tcPr>
            <w:tcW w:w="6803" w:type="dxa"/>
          </w:tcPr>
          <w:p w14:paraId="6D6102F8" w14:textId="77777777" w:rsidR="0034150B" w:rsidRDefault="00000000">
            <w:r>
              <w:rPr>
                <w:sz w:val="18"/>
              </w:rPr>
              <w:t>Microsoft Copilot Studio ライセンス（エージェント機能使用時）</w:t>
            </w:r>
          </w:p>
        </w:tc>
      </w:tr>
      <w:tr w:rsidR="0034150B" w14:paraId="5D4E919C" w14:textId="77777777">
        <w:trPr>
          <w:jc w:val="center"/>
        </w:trPr>
        <w:tc>
          <w:tcPr>
            <w:tcW w:w="2835" w:type="dxa"/>
            <w:shd w:val="clear" w:color="auto" w:fill="F2F7FB"/>
          </w:tcPr>
          <w:p w14:paraId="69E7A3BD" w14:textId="77777777" w:rsidR="0034150B" w:rsidRDefault="00000000">
            <w:r>
              <w:rPr>
                <w:sz w:val="18"/>
              </w:rPr>
              <w:t>セキュリティロール</w:t>
            </w:r>
          </w:p>
        </w:tc>
        <w:tc>
          <w:tcPr>
            <w:tcW w:w="6803" w:type="dxa"/>
            <w:shd w:val="clear" w:color="auto" w:fill="F2F7FB"/>
          </w:tcPr>
          <w:p w14:paraId="768166B8" w14:textId="77777777" w:rsidR="0034150B" w:rsidRDefault="00000000">
            <w:r>
              <w:rPr>
                <w:sz w:val="18"/>
              </w:rPr>
              <w:t>System Administrator（インストール実施者）</w:t>
            </w:r>
          </w:p>
        </w:tc>
      </w:tr>
      <w:tr w:rsidR="0034150B" w14:paraId="2A49A0F5" w14:textId="77777777">
        <w:trPr>
          <w:jc w:val="center"/>
        </w:trPr>
        <w:tc>
          <w:tcPr>
            <w:tcW w:w="2835" w:type="dxa"/>
          </w:tcPr>
          <w:p w14:paraId="2A34F5C0" w14:textId="77777777" w:rsidR="0034150B" w:rsidRDefault="00000000">
            <w:r>
              <w:rPr>
                <w:sz w:val="18"/>
              </w:rPr>
              <w:t>ブラウザ</w:t>
            </w:r>
          </w:p>
        </w:tc>
        <w:tc>
          <w:tcPr>
            <w:tcW w:w="6803" w:type="dxa"/>
          </w:tcPr>
          <w:p w14:paraId="4CC485B0" w14:textId="77777777" w:rsidR="0034150B" w:rsidRDefault="00000000">
            <w:r>
              <w:rPr>
                <w:sz w:val="18"/>
              </w:rPr>
              <w:t>Microsoft Edge / Google Chrome（最新版）</w:t>
            </w:r>
          </w:p>
        </w:tc>
      </w:tr>
    </w:tbl>
    <w:p w14:paraId="65B09FAF" w14:textId="37126233" w:rsidR="0034150B" w:rsidRDefault="0034150B">
      <w:pPr>
        <w:jc w:val="center"/>
      </w:pPr>
    </w:p>
    <w:p w14:paraId="43EADDC2" w14:textId="77777777" w:rsidR="0034150B" w:rsidRDefault="00000000">
      <w:r>
        <w:br w:type="page"/>
      </w:r>
    </w:p>
    <w:p w14:paraId="244A2582" w14:textId="77777777" w:rsidR="0034150B" w:rsidRDefault="00000000">
      <w:pPr>
        <w:pStyle w:val="1"/>
        <w:rPr>
          <w:lang w:eastAsia="ja-JP"/>
        </w:rPr>
      </w:pPr>
      <w:r>
        <w:rPr>
          <w:lang w:eastAsia="ja-JP"/>
        </w:rPr>
        <w:lastRenderedPageBreak/>
        <w:t xml:space="preserve">2. </w:t>
      </w:r>
      <w:r>
        <w:rPr>
          <w:lang w:eastAsia="ja-JP"/>
        </w:rPr>
        <w:t>インストール手順</w:t>
      </w:r>
    </w:p>
    <w:p w14:paraId="4B8DB163" w14:textId="77777777" w:rsidR="0034150B" w:rsidRDefault="00000000">
      <w:pPr>
        <w:rPr>
          <w:lang w:eastAsia="ja-JP"/>
        </w:rPr>
      </w:pPr>
      <w:r>
        <w:rPr>
          <w:lang w:eastAsia="ja-JP"/>
        </w:rPr>
        <w:t>ソリューションファイル（ZIP）を Power Apps 環境にインポートします。以下の手順に従ってください。</w:t>
      </w:r>
    </w:p>
    <w:p w14:paraId="15DAEF8B" w14:textId="77777777" w:rsidR="0034150B" w:rsidRDefault="00000000">
      <w:pPr>
        <w:pStyle w:val="21"/>
        <w:rPr>
          <w:lang w:eastAsia="ja-JP"/>
        </w:rPr>
      </w:pPr>
      <w:r>
        <w:rPr>
          <w:lang w:eastAsia="ja-JP"/>
        </w:rPr>
        <w:t xml:space="preserve">2.1 Power Apps </w:t>
      </w:r>
      <w:r>
        <w:rPr>
          <w:lang w:eastAsia="ja-JP"/>
        </w:rPr>
        <w:t>ポータルにサインイン</w:t>
      </w:r>
    </w:p>
    <w:p w14:paraId="0B247367" w14:textId="77777777" w:rsidR="0034150B" w:rsidRDefault="00000000">
      <w:pPr>
        <w:pStyle w:val="a"/>
        <w:ind w:left="420" w:hanging="420"/>
        <w:rPr>
          <w:lang w:eastAsia="ja-JP"/>
        </w:rPr>
      </w:pPr>
      <w:r>
        <w:rPr>
          <w:lang w:eastAsia="ja-JP"/>
        </w:rPr>
        <w:t>ブラウザで https://make.powerapps.com/ にアクセスします</w:t>
      </w:r>
    </w:p>
    <w:p w14:paraId="106BE9F9" w14:textId="77777777" w:rsidR="0034150B" w:rsidRDefault="00000000">
      <w:pPr>
        <w:pStyle w:val="a"/>
        <w:ind w:left="420" w:hanging="420"/>
        <w:rPr>
          <w:lang w:eastAsia="ja-JP"/>
        </w:rPr>
      </w:pPr>
      <w:r>
        <w:rPr>
          <w:lang w:eastAsia="ja-JP"/>
        </w:rPr>
        <w:t>管理者アカウントでサインインします</w:t>
      </w:r>
    </w:p>
    <w:p w14:paraId="4F5EAC91" w14:textId="77777777" w:rsidR="0034150B" w:rsidRDefault="00000000">
      <w:pPr>
        <w:pStyle w:val="21"/>
      </w:pPr>
      <w:r>
        <w:t xml:space="preserve">2.2 </w:t>
      </w:r>
      <w:r>
        <w:t>環境の選択</w:t>
      </w:r>
    </w:p>
    <w:p w14:paraId="7E0F0546" w14:textId="77777777" w:rsidR="0034150B" w:rsidRDefault="00000000">
      <w:pPr>
        <w:pStyle w:val="a"/>
        <w:ind w:left="420" w:hanging="420"/>
        <w:rPr>
          <w:lang w:eastAsia="ja-JP"/>
        </w:rPr>
      </w:pPr>
      <w:r>
        <w:rPr>
          <w:lang w:eastAsia="ja-JP"/>
        </w:rPr>
        <w:t>画面右上の環境セレクターをクリックします</w:t>
      </w:r>
    </w:p>
    <w:p w14:paraId="214A3D07" w14:textId="31324E87" w:rsidR="0034150B" w:rsidRDefault="00000000">
      <w:pPr>
        <w:pStyle w:val="a"/>
        <w:ind w:left="420" w:hanging="420"/>
        <w:rPr>
          <w:lang w:eastAsia="ja-JP"/>
        </w:rPr>
      </w:pPr>
      <w:r>
        <w:rPr>
          <w:lang w:eastAsia="ja-JP"/>
        </w:rPr>
        <w:t>ソリューションをインポートする対象環境を選択します</w:t>
      </w:r>
    </w:p>
    <w:p w14:paraId="1444D6B7" w14:textId="50C2CAFA" w:rsidR="00900F7C" w:rsidRDefault="000E3F09" w:rsidP="00900F7C">
      <w:pPr>
        <w:pStyle w:val="a"/>
        <w:numPr>
          <w:ilvl w:val="0"/>
          <w:numId w:val="0"/>
        </w:numPr>
        <w:ind w:left="360" w:hanging="360"/>
        <w:rPr>
          <w:lang w:eastAsia="ja-JP"/>
        </w:rPr>
      </w:pPr>
      <w:r>
        <w:rPr>
          <w:noProof/>
          <w:lang w:eastAsia="ja-JP"/>
        </w:rPr>
        <mc:AlternateContent>
          <mc:Choice Requires="wps">
            <w:drawing>
              <wp:anchor distT="0" distB="0" distL="114300" distR="114300" simplePos="0" relativeHeight="251655680" behindDoc="0" locked="0" layoutInCell="1" allowOverlap="1" wp14:anchorId="28C8AB64" wp14:editId="62B46F38">
                <wp:simplePos x="0" y="0"/>
                <wp:positionH relativeFrom="column">
                  <wp:posOffset>3925861</wp:posOffset>
                </wp:positionH>
                <wp:positionV relativeFrom="paragraph">
                  <wp:posOffset>2369102</wp:posOffset>
                </wp:positionV>
                <wp:extent cx="1486837" cy="224790"/>
                <wp:effectExtent l="57150" t="38100" r="75565" b="99060"/>
                <wp:wrapNone/>
                <wp:docPr id="321708694" name="正方形/長方形 2"/>
                <wp:cNvGraphicFramePr/>
                <a:graphic xmlns:a="http://schemas.openxmlformats.org/drawingml/2006/main">
                  <a:graphicData uri="http://schemas.microsoft.com/office/word/2010/wordprocessingShape">
                    <wps:wsp>
                      <wps:cNvSpPr/>
                      <wps:spPr>
                        <a:xfrm>
                          <a:off x="0" y="0"/>
                          <a:ext cx="1486837" cy="224790"/>
                        </a:xfrm>
                        <a:prstGeom prst="rect">
                          <a:avLst/>
                        </a:prstGeom>
                        <a:noFill/>
                        <a:ln w="381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4E8F77" id="正方形/長方形 2" o:spid="_x0000_s1026" style="position:absolute;margin-left:309.1pt;margin-top:186.55pt;width:117.05pt;height:17.7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" filled="f" strokecolor="#c00000" strokeweight="3pt">
                <v:shadow on="t" color="black" opacity="22937f" origin=",.5" offset="0,.63889mm"/>
              </v:rect>
            </w:pict>
          </mc:Fallback>
        </mc:AlternateContent>
      </w:r>
      <w:r>
        <w:rPr>
          <w:noProof/>
          <w:lang w:eastAsia="ja-JP"/>
        </w:rPr>
        <mc:AlternateContent>
          <mc:Choice Requires="wps">
            <w:drawing>
              <wp:anchor distT="0" distB="0" distL="114300" distR="114300" simplePos="0" relativeHeight="251653632" behindDoc="0" locked="0" layoutInCell="1" allowOverlap="1" wp14:anchorId="2BDB93E2" wp14:editId="6BFE87E9">
                <wp:simplePos x="0" y="0"/>
                <wp:positionH relativeFrom="column">
                  <wp:posOffset>3883025</wp:posOffset>
                </wp:positionH>
                <wp:positionV relativeFrom="paragraph">
                  <wp:posOffset>12065</wp:posOffset>
                </wp:positionV>
                <wp:extent cx="719455" cy="224790"/>
                <wp:effectExtent l="57150" t="38100" r="80645" b="99060"/>
                <wp:wrapNone/>
                <wp:docPr id="47478916" name="正方形/長方形 2"/>
                <wp:cNvGraphicFramePr/>
                <a:graphic xmlns:a="http://schemas.openxmlformats.org/drawingml/2006/main">
                  <a:graphicData uri="http://schemas.microsoft.com/office/word/2010/wordprocessingShape">
                    <wps:wsp>
                      <wps:cNvSpPr/>
                      <wps:spPr>
                        <a:xfrm>
                          <a:off x="0" y="0"/>
                          <a:ext cx="719455" cy="224790"/>
                        </a:xfrm>
                        <a:prstGeom prst="rect">
                          <a:avLst/>
                        </a:prstGeom>
                        <a:noFill/>
                        <a:ln w="381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ABF549" id="正方形/長方形 2" o:spid="_x0000_s1026" style="position:absolute;margin-left:305.75pt;margin-top:.95pt;width:56.65pt;height:17.7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" filled="f" strokecolor="#c00000" strokeweight="3pt">
                <v:shadow on="t" color="black" opacity="22937f" origin=",.5" offset="0,.63889mm"/>
              </v:rect>
            </w:pict>
          </mc:Fallback>
        </mc:AlternateContent>
      </w:r>
      <w:r w:rsidRPr="000E3F09">
        <w:rPr>
          <w:lang w:eastAsia="ja-JP"/>
        </w:rPr>
        <w:drawing>
          <wp:inline distT="0" distB="0" distL="0" distR="0" wp14:anchorId="6C8D3DDC" wp14:editId="3854A8E7">
            <wp:extent cx="5486400" cy="3261360"/>
            <wp:effectExtent l="0" t="0" r="0" b="0"/>
            <wp:docPr id="573161933" name="図 1" descr="The image displays a user interface for the Microsoft Power Apps platform, with options to create an app, choose a data source, and customize the app's layout and feature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61933" name="図 1" descr="The image displays a user interface for the Microsoft Power Apps platform, with options to create an app, choose a data source, and customize the app's layout and features.&#10;&#10;AI 生成コンテンツは誤りを含む可能性があります。"/>
                    <pic:cNvPicPr/>
                  </pic:nvPicPr>
                  <pic:blipFill>
                    <a:blip r:embed="rId8"/>
                    <a:stretch>
                      <a:fillRect/>
                    </a:stretch>
                  </pic:blipFill>
                  <pic:spPr>
                    <a:xfrm>
                      <a:off x="0" y="0"/>
                      <a:ext cx="5486400" cy="3261360"/>
                    </a:xfrm>
                    <a:prstGeom prst="rect">
                      <a:avLst/>
                    </a:prstGeom>
                  </pic:spPr>
                </pic:pic>
              </a:graphicData>
            </a:graphic>
          </wp:inline>
        </w:drawing>
      </w:r>
    </w:p>
    <w:p w14:paraId="0AEA7F5C" w14:textId="15967609" w:rsidR="00900F7C" w:rsidRDefault="00900F7C" w:rsidP="00900F7C">
      <w:pPr>
        <w:pStyle w:val="a"/>
        <w:numPr>
          <w:ilvl w:val="0"/>
          <w:numId w:val="0"/>
        </w:numPr>
        <w:ind w:left="360" w:hanging="360"/>
        <w:rPr>
          <w:rFonts w:hint="eastAsia"/>
          <w:lang w:eastAsia="ja-JP"/>
        </w:rPr>
      </w:pPr>
    </w:p>
    <w:p w14:paraId="6F74AFC3" w14:textId="6FA652B6" w:rsidR="0034150B" w:rsidRDefault="00000000">
      <w:pPr>
        <w:rPr>
          <w:lang w:eastAsia="ja-JP"/>
        </w:rPr>
      </w:pPr>
      <w:r>
        <w:rPr>
          <w:i/>
          <w:color w:val="5576C1"/>
          <w:sz w:val="18"/>
          <w:lang w:eastAsia="ja-JP"/>
        </w:rPr>
        <w:t>💡 対象環境で Dataverse が有効になっていることを確認してください。</w:t>
      </w:r>
    </w:p>
    <w:p w14:paraId="6A87B51D" w14:textId="77777777" w:rsidR="0034150B" w:rsidRDefault="00000000">
      <w:pPr>
        <w:pStyle w:val="21"/>
        <w:rPr>
          <w:lang w:eastAsia="ja-JP"/>
        </w:rPr>
      </w:pPr>
      <w:r>
        <w:rPr>
          <w:lang w:eastAsia="ja-JP"/>
        </w:rPr>
        <w:t xml:space="preserve">2.3 </w:t>
      </w:r>
      <w:r>
        <w:rPr>
          <w:lang w:eastAsia="ja-JP"/>
        </w:rPr>
        <w:t>ソリューションのインポート</w:t>
      </w:r>
    </w:p>
    <w:p w14:paraId="733BFB50" w14:textId="5913D747" w:rsidR="0034150B" w:rsidRDefault="00000000">
      <w:pPr>
        <w:pStyle w:val="a"/>
        <w:ind w:left="420" w:hanging="420"/>
        <w:rPr>
          <w:lang w:eastAsia="ja-JP"/>
        </w:rPr>
      </w:pPr>
      <w:r>
        <w:rPr>
          <w:lang w:eastAsia="ja-JP"/>
        </w:rPr>
        <w:t>左メニューの「ソリューション」をクリックします</w:t>
      </w:r>
    </w:p>
    <w:p w14:paraId="305C5BA9" w14:textId="77470650" w:rsidR="0034150B" w:rsidRDefault="00000000">
      <w:pPr>
        <w:pStyle w:val="a"/>
        <w:ind w:left="420" w:hanging="420"/>
        <w:rPr>
          <w:lang w:eastAsia="ja-JP"/>
        </w:rPr>
      </w:pPr>
      <w:r>
        <w:rPr>
          <w:lang w:eastAsia="ja-JP"/>
        </w:rPr>
        <w:t>上部メニューの「インポート」をクリックします</w:t>
      </w:r>
    </w:p>
    <w:p w14:paraId="2DCACD30" w14:textId="297FECAB" w:rsidR="0034150B" w:rsidRDefault="000E3F09">
      <w:pPr>
        <w:pStyle w:val="a"/>
        <w:ind w:left="420" w:hanging="420"/>
        <w:rPr>
          <w:lang w:eastAsia="ja-JP"/>
        </w:rPr>
      </w:pPr>
      <w:r>
        <w:rPr>
          <w:noProof/>
          <w:lang w:eastAsia="ja-JP"/>
        </w:rPr>
        <w:lastRenderedPageBreak/>
        <mc:AlternateContent>
          <mc:Choice Requires="wps">
            <w:drawing>
              <wp:anchor distT="0" distB="0" distL="114300" distR="114300" simplePos="0" relativeHeight="251661824" behindDoc="0" locked="0" layoutInCell="1" allowOverlap="1" wp14:anchorId="3A7AA40A" wp14:editId="5FCAB8BC">
                <wp:simplePos x="0" y="0"/>
                <wp:positionH relativeFrom="column">
                  <wp:posOffset>1892195</wp:posOffset>
                </wp:positionH>
                <wp:positionV relativeFrom="paragraph">
                  <wp:posOffset>168015</wp:posOffset>
                </wp:positionV>
                <wp:extent cx="867243" cy="166765"/>
                <wp:effectExtent l="57150" t="38100" r="85725" b="100330"/>
                <wp:wrapNone/>
                <wp:docPr id="869918416" name="正方形/長方形 2"/>
                <wp:cNvGraphicFramePr/>
                <a:graphic xmlns:a="http://schemas.openxmlformats.org/drawingml/2006/main">
                  <a:graphicData uri="http://schemas.microsoft.com/office/word/2010/wordprocessingShape">
                    <wps:wsp>
                      <wps:cNvSpPr/>
                      <wps:spPr>
                        <a:xfrm>
                          <a:off x="0" y="0"/>
                          <a:ext cx="867243" cy="166765"/>
                        </a:xfrm>
                        <a:prstGeom prst="rect">
                          <a:avLst/>
                        </a:prstGeom>
                        <a:noFill/>
                        <a:ln w="381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D49EB" id="正方形/長方形 2" o:spid="_x0000_s1026" style="position:absolute;margin-left:149pt;margin-top:13.25pt;width:68.3pt;height:13.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" filled="f" strokecolor="#c00000" strokeweight="3pt">
                <v:shadow on="t" color="black" opacity="22937f" origin=",.5" offset="0,.63889mm"/>
              </v:rect>
            </w:pict>
          </mc:Fallback>
        </mc:AlternateContent>
      </w:r>
      <w:r>
        <w:rPr>
          <w:noProof/>
          <w:lang w:eastAsia="ja-JP"/>
        </w:rPr>
        <mc:AlternateContent>
          <mc:Choice Requires="wps">
            <w:drawing>
              <wp:anchor distT="0" distB="0" distL="114300" distR="114300" simplePos="0" relativeHeight="251659776" behindDoc="0" locked="0" layoutInCell="1" allowOverlap="1" wp14:anchorId="79352E92" wp14:editId="6330AB4B">
                <wp:simplePos x="0" y="0"/>
                <wp:positionH relativeFrom="column">
                  <wp:posOffset>233284</wp:posOffset>
                </wp:positionH>
                <wp:positionV relativeFrom="paragraph">
                  <wp:posOffset>1643921</wp:posOffset>
                </wp:positionV>
                <wp:extent cx="847257" cy="177946"/>
                <wp:effectExtent l="57150" t="38100" r="67310" b="88900"/>
                <wp:wrapNone/>
                <wp:docPr id="129251997" name="正方形/長方形 2"/>
                <wp:cNvGraphicFramePr/>
                <a:graphic xmlns:a="http://schemas.openxmlformats.org/drawingml/2006/main">
                  <a:graphicData uri="http://schemas.microsoft.com/office/word/2010/wordprocessingShape">
                    <wps:wsp>
                      <wps:cNvSpPr/>
                      <wps:spPr>
                        <a:xfrm>
                          <a:off x="0" y="0"/>
                          <a:ext cx="847257" cy="177946"/>
                        </a:xfrm>
                        <a:prstGeom prst="rect">
                          <a:avLst/>
                        </a:prstGeom>
                        <a:noFill/>
                        <a:ln w="381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0230DE" id="正方形/長方形 2" o:spid="_x0000_s1026" style="position:absolute;margin-left:18.35pt;margin-top:129.45pt;width:66.7pt;height:1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" filled="f" strokecolor="#c00000" strokeweight="3pt">
                <v:shadow on="t" color="black" opacity="22937f" origin=",.5" offset="0,.63889mm"/>
              </v:rect>
            </w:pict>
          </mc:Fallback>
        </mc:AlternateContent>
      </w:r>
      <w:r w:rsidRPr="000E3F09">
        <w:rPr>
          <w:i/>
          <w:color w:val="999999"/>
          <w:sz w:val="18"/>
          <w:lang w:eastAsia="ja-JP"/>
        </w:rPr>
        <w:drawing>
          <wp:inline distT="0" distB="0" distL="0" distR="0" wp14:anchorId="655B38DC" wp14:editId="488FA772">
            <wp:extent cx="5486400" cy="2557780"/>
            <wp:effectExtent l="0" t="0" r="0" b="0"/>
            <wp:docPr id="1597028234" name="図 1" descr="The image displays a user interface for a software application, featuring a list of solutions, options to manage and track data, and a user interface for creating and managing plan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28234" name="図 1" descr="The image displays a user interface for a software application, featuring a list of solutions, options to manage and track data, and a user interface for creating and managing plans.&#10;&#10;AI 生成コンテンツは誤りを含む可能性があります。"/>
                    <pic:cNvPicPr/>
                  </pic:nvPicPr>
                  <pic:blipFill>
                    <a:blip r:embed="rId9"/>
                    <a:stretch>
                      <a:fillRect/>
                    </a:stretch>
                  </pic:blipFill>
                  <pic:spPr>
                    <a:xfrm>
                      <a:off x="0" y="0"/>
                      <a:ext cx="5486400" cy="2557780"/>
                    </a:xfrm>
                    <a:prstGeom prst="rect">
                      <a:avLst/>
                    </a:prstGeom>
                  </pic:spPr>
                </pic:pic>
              </a:graphicData>
            </a:graphic>
          </wp:inline>
        </w:drawing>
      </w:r>
      <w:r w:rsidR="00000000">
        <w:rPr>
          <w:lang w:eastAsia="ja-JP"/>
        </w:rPr>
        <w:t>「ソリューションをインポート」ダイアログが表示されます</w:t>
      </w:r>
    </w:p>
    <w:p w14:paraId="582E78F6" w14:textId="0DE2DBE1" w:rsidR="0034150B" w:rsidRDefault="00000000">
      <w:pPr>
        <w:pStyle w:val="a"/>
        <w:ind w:left="420" w:hanging="420"/>
        <w:rPr>
          <w:lang w:eastAsia="ja-JP"/>
        </w:rPr>
      </w:pPr>
      <w:r>
        <w:rPr>
          <w:lang w:eastAsia="ja-JP"/>
        </w:rPr>
        <w:t>「参照」ボタンをクリックし、ダウンロードしたソリューション ZIP ファイルを選択します</w:t>
      </w:r>
    </w:p>
    <w:p w14:paraId="4107D505" w14:textId="69C8A8BC" w:rsidR="0034150B" w:rsidRDefault="00000000">
      <w:pPr>
        <w:pStyle w:val="a"/>
        <w:ind w:left="420" w:hanging="420"/>
        <w:rPr>
          <w:lang w:eastAsia="ja-JP"/>
        </w:rPr>
      </w:pPr>
      <w:r>
        <w:rPr>
          <w:lang w:eastAsia="ja-JP"/>
        </w:rPr>
        <w:t>「次へ」をクリックします</w:t>
      </w:r>
    </w:p>
    <w:p w14:paraId="6483F7BB" w14:textId="2FF3E9B7" w:rsidR="0034150B" w:rsidRDefault="000E3F09">
      <w:pPr>
        <w:jc w:val="center"/>
        <w:rPr>
          <w:lang w:eastAsia="ja-JP"/>
        </w:rPr>
      </w:pPr>
      <w:r>
        <w:rPr>
          <w:noProof/>
          <w:lang w:eastAsia="ja-JP"/>
        </w:rPr>
        <w:lastRenderedPageBreak/>
        <mc:AlternateContent>
          <mc:Choice Requires="wps">
            <w:drawing>
              <wp:anchor distT="0" distB="0" distL="114300" distR="114300" simplePos="0" relativeHeight="251669504" behindDoc="0" locked="0" layoutInCell="1" allowOverlap="1" wp14:anchorId="3B59CF99" wp14:editId="472CC69A">
                <wp:simplePos x="0" y="0"/>
                <wp:positionH relativeFrom="column">
                  <wp:posOffset>113363</wp:posOffset>
                </wp:positionH>
                <wp:positionV relativeFrom="paragraph">
                  <wp:posOffset>7248369</wp:posOffset>
                </wp:positionV>
                <wp:extent cx="697355" cy="356641"/>
                <wp:effectExtent l="57150" t="38100" r="83820" b="100965"/>
                <wp:wrapNone/>
                <wp:docPr id="1279228640" name="正方形/長方形 2"/>
                <wp:cNvGraphicFramePr/>
                <a:graphic xmlns:a="http://schemas.openxmlformats.org/drawingml/2006/main">
                  <a:graphicData uri="http://schemas.microsoft.com/office/word/2010/wordprocessingShape">
                    <wps:wsp>
                      <wps:cNvSpPr/>
                      <wps:spPr>
                        <a:xfrm>
                          <a:off x="0" y="0"/>
                          <a:ext cx="697355" cy="356641"/>
                        </a:xfrm>
                        <a:prstGeom prst="rect">
                          <a:avLst/>
                        </a:prstGeom>
                        <a:noFill/>
                        <a:ln w="381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189FB" id="正方形/長方形 2" o:spid="_x0000_s1026" style="position:absolute;margin-left:8.95pt;margin-top:570.75pt;width:54.9pt;height:28.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" filled="f" strokecolor="#c00000" strokeweight="3pt">
                <v:shadow on="t" color="black" opacity="22937f" origin=",.5" offset="0,.63889mm"/>
              </v:rect>
            </w:pict>
          </mc:Fallback>
        </mc:AlternateContent>
      </w:r>
      <w:r>
        <w:rPr>
          <w:noProof/>
          <w:lang w:eastAsia="ja-JP"/>
        </w:rPr>
        <mc:AlternateContent>
          <mc:Choice Requires="wps">
            <w:drawing>
              <wp:anchor distT="0" distB="0" distL="114300" distR="114300" simplePos="0" relativeHeight="251664896" behindDoc="0" locked="0" layoutInCell="1" allowOverlap="1" wp14:anchorId="71F61CC9" wp14:editId="6931A098">
                <wp:simplePos x="0" y="0"/>
                <wp:positionH relativeFrom="column">
                  <wp:posOffset>158334</wp:posOffset>
                </wp:positionH>
                <wp:positionV relativeFrom="paragraph">
                  <wp:posOffset>1432184</wp:posOffset>
                </wp:positionV>
                <wp:extent cx="632397" cy="286687"/>
                <wp:effectExtent l="57150" t="38100" r="73025" b="94615"/>
                <wp:wrapNone/>
                <wp:docPr id="689861819" name="正方形/長方形 2"/>
                <wp:cNvGraphicFramePr/>
                <a:graphic xmlns:a="http://schemas.openxmlformats.org/drawingml/2006/main">
                  <a:graphicData uri="http://schemas.microsoft.com/office/word/2010/wordprocessingShape">
                    <wps:wsp>
                      <wps:cNvSpPr/>
                      <wps:spPr>
                        <a:xfrm>
                          <a:off x="0" y="0"/>
                          <a:ext cx="632397" cy="286687"/>
                        </a:xfrm>
                        <a:prstGeom prst="rect">
                          <a:avLst/>
                        </a:prstGeom>
                        <a:noFill/>
                        <a:ln w="381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F0774" id="正方形/長方形 2" o:spid="_x0000_s1026" style="position:absolute;margin-left:12.45pt;margin-top:112.75pt;width:49.8pt;height:22.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" filled="f" strokecolor="#c00000" strokeweight="3pt">
                <v:shadow on="t" color="black" opacity="22937f" origin=",.5" offset="0,.63889mm"/>
              </v:rect>
            </w:pict>
          </mc:Fallback>
        </mc:AlternateContent>
      </w:r>
      <w:r w:rsidRPr="000E3F09">
        <w:rPr>
          <w:i/>
          <w:color w:val="999999"/>
          <w:sz w:val="18"/>
          <w:lang w:eastAsia="ja-JP"/>
        </w:rPr>
        <w:drawing>
          <wp:inline distT="0" distB="0" distL="0" distR="0" wp14:anchorId="67F94D63" wp14:editId="69C9E57C">
            <wp:extent cx="5486400" cy="7649210"/>
            <wp:effectExtent l="0" t="0" r="0" b="8890"/>
            <wp:docPr id="2142472261" name="図 1" descr="The image displays a Japanese software installation page with a selected file for import, including a downloadable HelpDeskGeneric_1_1_0_0.zip file.&#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72261" name="図 1" descr="The image displays a Japanese software installation page with a selected file for import, including a downloadable HelpDeskGeneric_1_1_0_0.zip file.&#10;&#10;AI 生成コンテンツは誤りを含む可能性があります。"/>
                    <pic:cNvPicPr/>
                  </pic:nvPicPr>
                  <pic:blipFill>
                    <a:blip r:embed="rId10"/>
                    <a:stretch>
                      <a:fillRect/>
                    </a:stretch>
                  </pic:blipFill>
                  <pic:spPr>
                    <a:xfrm>
                      <a:off x="0" y="0"/>
                      <a:ext cx="5486400" cy="7649210"/>
                    </a:xfrm>
                    <a:prstGeom prst="rect">
                      <a:avLst/>
                    </a:prstGeom>
                  </pic:spPr>
                </pic:pic>
              </a:graphicData>
            </a:graphic>
          </wp:inline>
        </w:drawing>
      </w:r>
    </w:p>
    <w:p w14:paraId="3020410C" w14:textId="71CBAB82" w:rsidR="0034150B" w:rsidRDefault="00000000" w:rsidP="000E3F09">
      <w:pPr>
        <w:pStyle w:val="21"/>
        <w:rPr>
          <w:rFonts w:hint="eastAsia"/>
          <w:lang w:eastAsia="ja-JP"/>
        </w:rPr>
      </w:pPr>
      <w:r>
        <w:rPr>
          <w:lang w:eastAsia="ja-JP"/>
        </w:rPr>
        <w:lastRenderedPageBreak/>
        <w:t xml:space="preserve">2.4 </w:t>
      </w:r>
      <w:r>
        <w:rPr>
          <w:lang w:eastAsia="ja-JP"/>
        </w:rPr>
        <w:t>接続の設定</w:t>
      </w:r>
    </w:p>
    <w:tbl>
      <w:tblPr>
        <w:tblStyle w:val="afe"/>
        <w:tblW w:w="0" w:type="auto"/>
        <w:jc w:val="center"/>
        <w:tblLook w:val="04A0" w:firstRow="1" w:lastRow="0" w:firstColumn="1" w:lastColumn="0" w:noHBand="0" w:noVBand="1"/>
      </w:tblPr>
      <w:tblGrid>
        <w:gridCol w:w="2143"/>
        <w:gridCol w:w="2076"/>
        <w:gridCol w:w="4637"/>
      </w:tblGrid>
      <w:tr w:rsidR="0034150B" w14:paraId="117DBCA2" w14:textId="77777777" w:rsidTr="000E3F09">
        <w:trPr>
          <w:jc w:val="center"/>
        </w:trPr>
        <w:tc>
          <w:tcPr>
            <w:tcW w:w="2143" w:type="dxa"/>
            <w:shd w:val="clear" w:color="auto" w:fill="0078D4"/>
          </w:tcPr>
          <w:p w14:paraId="606C28F9" w14:textId="77777777" w:rsidR="0034150B" w:rsidRDefault="00000000">
            <w:r>
              <w:rPr>
                <w:b/>
                <w:color w:val="FFFFFF"/>
                <w:sz w:val="18"/>
              </w:rPr>
              <w:t>接続</w:t>
            </w:r>
          </w:p>
        </w:tc>
        <w:tc>
          <w:tcPr>
            <w:tcW w:w="2076" w:type="dxa"/>
            <w:shd w:val="clear" w:color="auto" w:fill="0078D4"/>
          </w:tcPr>
          <w:p w14:paraId="306CBA77" w14:textId="77777777" w:rsidR="0034150B" w:rsidRDefault="00000000">
            <w:r>
              <w:rPr>
                <w:b/>
                <w:color w:val="FFFFFF"/>
                <w:sz w:val="18"/>
              </w:rPr>
              <w:t>用途</w:t>
            </w:r>
          </w:p>
        </w:tc>
        <w:tc>
          <w:tcPr>
            <w:tcW w:w="4637" w:type="dxa"/>
            <w:shd w:val="clear" w:color="auto" w:fill="0078D4"/>
          </w:tcPr>
          <w:p w14:paraId="563A312F" w14:textId="77777777" w:rsidR="0034150B" w:rsidRDefault="00000000">
            <w:r>
              <w:rPr>
                <w:b/>
                <w:color w:val="FFFFFF"/>
                <w:sz w:val="18"/>
              </w:rPr>
              <w:t>設定方法</w:t>
            </w:r>
          </w:p>
        </w:tc>
      </w:tr>
      <w:tr w:rsidR="0034150B" w14:paraId="50A00281" w14:textId="77777777" w:rsidTr="000E3F09">
        <w:trPr>
          <w:jc w:val="center"/>
        </w:trPr>
        <w:tc>
          <w:tcPr>
            <w:tcW w:w="2143" w:type="dxa"/>
          </w:tcPr>
          <w:p w14:paraId="1FBA3D30" w14:textId="77777777" w:rsidR="0034150B" w:rsidRDefault="00000000">
            <w:r>
              <w:rPr>
                <w:sz w:val="18"/>
              </w:rPr>
              <w:t>Microsoft Dataverse</w:t>
            </w:r>
          </w:p>
        </w:tc>
        <w:tc>
          <w:tcPr>
            <w:tcW w:w="2076" w:type="dxa"/>
          </w:tcPr>
          <w:p w14:paraId="46CA25F7" w14:textId="77777777" w:rsidR="0034150B" w:rsidRDefault="00000000">
            <w:r>
              <w:rPr>
                <w:sz w:val="18"/>
              </w:rPr>
              <w:t>テーブルの読み書き</w:t>
            </w:r>
          </w:p>
        </w:tc>
        <w:tc>
          <w:tcPr>
            <w:tcW w:w="4637" w:type="dxa"/>
          </w:tcPr>
          <w:p w14:paraId="541F522A" w14:textId="77777777" w:rsidR="0034150B" w:rsidRDefault="00000000">
            <w:pPr>
              <w:rPr>
                <w:lang w:eastAsia="ja-JP"/>
              </w:rPr>
            </w:pPr>
            <w:r>
              <w:rPr>
                <w:sz w:val="18"/>
                <w:lang w:eastAsia="ja-JP"/>
              </w:rPr>
              <w:t>既存の接続を選択、またはサインインして新規作成</w:t>
            </w:r>
          </w:p>
        </w:tc>
      </w:tr>
      <w:tr w:rsidR="0034150B" w14:paraId="487375AD" w14:textId="77777777" w:rsidTr="000E3F09">
        <w:trPr>
          <w:jc w:val="center"/>
        </w:trPr>
        <w:tc>
          <w:tcPr>
            <w:tcW w:w="2143" w:type="dxa"/>
            <w:shd w:val="clear" w:color="auto" w:fill="F2F7FB"/>
          </w:tcPr>
          <w:p w14:paraId="258CE243" w14:textId="77777777" w:rsidR="0034150B" w:rsidRDefault="00000000">
            <w:r>
              <w:rPr>
                <w:sz w:val="18"/>
              </w:rPr>
              <w:t>Microsoft Copilot Studio</w:t>
            </w:r>
          </w:p>
        </w:tc>
        <w:tc>
          <w:tcPr>
            <w:tcW w:w="2076" w:type="dxa"/>
            <w:shd w:val="clear" w:color="auto" w:fill="F2F7FB"/>
          </w:tcPr>
          <w:p w14:paraId="28D0DE30" w14:textId="77777777" w:rsidR="0034150B" w:rsidRDefault="00000000">
            <w:r>
              <w:rPr>
                <w:sz w:val="18"/>
              </w:rPr>
              <w:t>エージェント連携</w:t>
            </w:r>
          </w:p>
        </w:tc>
        <w:tc>
          <w:tcPr>
            <w:tcW w:w="4637" w:type="dxa"/>
            <w:shd w:val="clear" w:color="auto" w:fill="F2F7FB"/>
          </w:tcPr>
          <w:p w14:paraId="6FE8939A" w14:textId="77777777" w:rsidR="0034150B" w:rsidRDefault="00000000">
            <w:pPr>
              <w:rPr>
                <w:lang w:eastAsia="ja-JP"/>
              </w:rPr>
            </w:pPr>
            <w:r>
              <w:rPr>
                <w:sz w:val="18"/>
                <w:lang w:eastAsia="ja-JP"/>
              </w:rPr>
              <w:t>既存の接続を選択、またはサインインして新規作成</w:t>
            </w:r>
          </w:p>
        </w:tc>
      </w:tr>
      <w:tr w:rsidR="0034150B" w14:paraId="67A35930" w14:textId="77777777" w:rsidTr="000E3F09">
        <w:trPr>
          <w:jc w:val="center"/>
        </w:trPr>
        <w:tc>
          <w:tcPr>
            <w:tcW w:w="2143" w:type="dxa"/>
          </w:tcPr>
          <w:p w14:paraId="10765C12" w14:textId="77777777" w:rsidR="0034150B" w:rsidRDefault="00000000">
            <w:r>
              <w:rPr>
                <w:sz w:val="18"/>
              </w:rPr>
              <w:t>Office 365 Outlook</w:t>
            </w:r>
          </w:p>
        </w:tc>
        <w:tc>
          <w:tcPr>
            <w:tcW w:w="2076" w:type="dxa"/>
          </w:tcPr>
          <w:p w14:paraId="27B6D96F" w14:textId="77777777" w:rsidR="0034150B" w:rsidRDefault="00000000">
            <w:r>
              <w:rPr>
                <w:sz w:val="18"/>
              </w:rPr>
              <w:t>通知メール送信</w:t>
            </w:r>
          </w:p>
        </w:tc>
        <w:tc>
          <w:tcPr>
            <w:tcW w:w="4637" w:type="dxa"/>
          </w:tcPr>
          <w:p w14:paraId="2CC04853" w14:textId="77777777" w:rsidR="0034150B" w:rsidRDefault="00000000">
            <w:pPr>
              <w:rPr>
                <w:lang w:eastAsia="ja-JP"/>
              </w:rPr>
            </w:pPr>
            <w:r>
              <w:rPr>
                <w:sz w:val="18"/>
                <w:lang w:eastAsia="ja-JP"/>
              </w:rPr>
              <w:t>既存の接続を選択、またはサインインして新規作成</w:t>
            </w:r>
          </w:p>
        </w:tc>
      </w:tr>
    </w:tbl>
    <w:p w14:paraId="4DC8A97E" w14:textId="461718FF" w:rsidR="0034150B" w:rsidRDefault="000E3F09">
      <w:pPr>
        <w:pStyle w:val="a"/>
        <w:ind w:left="420" w:hanging="420"/>
        <w:rPr>
          <w:lang w:eastAsia="ja-JP"/>
        </w:rPr>
      </w:pPr>
      <w:r>
        <w:rPr>
          <w:lang w:eastAsia="ja-JP"/>
        </w:rPr>
        <w:t>インポート中に接続の設定を求められ</w:t>
      </w:r>
      <w:r>
        <w:rPr>
          <w:rFonts w:hint="eastAsia"/>
          <w:lang w:eastAsia="ja-JP"/>
        </w:rPr>
        <w:t>る場合は、接続</w:t>
      </w:r>
      <w:r>
        <w:rPr>
          <w:lang w:eastAsia="ja-JP"/>
        </w:rPr>
        <w:t>に対してアカウントを選択または新規作成してください。</w:t>
      </w:r>
      <w:r w:rsidRPr="000E3F09">
        <w:rPr>
          <w:i/>
          <w:color w:val="999999"/>
          <w:sz w:val="18"/>
          <w:lang w:eastAsia="ja-JP"/>
        </w:rPr>
        <w:drawing>
          <wp:inline distT="0" distB="0" distL="0" distR="0" wp14:anchorId="099EBE2D" wp14:editId="3BA85D0F">
            <wp:extent cx="5486400" cy="3932555"/>
            <wp:effectExtent l="0" t="0" r="0" b="0"/>
            <wp:docPr id="1473319364" name="図 1" descr="The image displays a Japanese interface with a list of software updates, including Microsoft Dataverse and Microsoft Copilot Studio, awaiting installation.&#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19364" name="図 1" descr="The image displays a Japanese interface with a list of software updates, including Microsoft Dataverse and Microsoft Copilot Studio, awaiting installation.&#10;&#10;AI 生成コンテンツは誤りを含む可能性があります。"/>
                    <pic:cNvPicPr/>
                  </pic:nvPicPr>
                  <pic:blipFill>
                    <a:blip r:embed="rId11"/>
                    <a:stretch>
                      <a:fillRect/>
                    </a:stretch>
                  </pic:blipFill>
                  <pic:spPr>
                    <a:xfrm>
                      <a:off x="0" y="0"/>
                      <a:ext cx="5486400" cy="3932555"/>
                    </a:xfrm>
                    <a:prstGeom prst="rect">
                      <a:avLst/>
                    </a:prstGeom>
                  </pic:spPr>
                </pic:pic>
              </a:graphicData>
            </a:graphic>
          </wp:inline>
        </w:drawing>
      </w:r>
      <w:r w:rsidR="00000000">
        <w:rPr>
          <w:lang w:eastAsia="ja-JP"/>
        </w:rPr>
        <w:t>すべての接続を設定したら「次へ」をクリックします</w:t>
      </w:r>
    </w:p>
    <w:p w14:paraId="4D62587A" w14:textId="77777777" w:rsidR="000E3F09" w:rsidRDefault="000E3F09" w:rsidP="000E3F09">
      <w:pPr>
        <w:pStyle w:val="a"/>
        <w:numPr>
          <w:ilvl w:val="0"/>
          <w:numId w:val="0"/>
        </w:numPr>
        <w:ind w:left="360" w:hanging="360"/>
        <w:rPr>
          <w:lang w:eastAsia="ja-JP"/>
        </w:rPr>
      </w:pPr>
    </w:p>
    <w:p w14:paraId="1CB9A4BF" w14:textId="1893DFC3" w:rsidR="000E3F09" w:rsidRDefault="000E3F09" w:rsidP="000E3F09">
      <w:pPr>
        <w:pStyle w:val="a"/>
        <w:numPr>
          <w:ilvl w:val="0"/>
          <w:numId w:val="0"/>
        </w:numPr>
        <w:ind w:left="360" w:hanging="360"/>
        <w:rPr>
          <w:rFonts w:hint="eastAsia"/>
          <w:lang w:eastAsia="ja-JP"/>
        </w:rPr>
      </w:pPr>
      <w:r w:rsidRPr="000E3F09">
        <w:rPr>
          <w:lang w:eastAsia="ja-JP"/>
        </w:rPr>
        <w:lastRenderedPageBreak/>
        <w:drawing>
          <wp:inline distT="0" distB="0" distL="0" distR="0" wp14:anchorId="7BFC01E5" wp14:editId="24500C33">
            <wp:extent cx="5486400" cy="2799080"/>
            <wp:effectExtent l="0" t="0" r="0" b="1270"/>
            <wp:docPr id="330303147" name="図 1" descr="The image shows a Japanese interface with a form, prompting the user to input environment variables for an application, including an app ID, a generic help app ID, and a Dataverse URL.&#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03147" name="図 1" descr="The image shows a Japanese interface with a form, prompting the user to input environment variables for an application, including an app ID, a generic help app ID, and a Dataverse URL.&#10;&#10;AI 生成コンテンツは誤りを含む可能性があります。"/>
                    <pic:cNvPicPr/>
                  </pic:nvPicPr>
                  <pic:blipFill>
                    <a:blip r:embed="rId12"/>
                    <a:stretch>
                      <a:fillRect/>
                    </a:stretch>
                  </pic:blipFill>
                  <pic:spPr>
                    <a:xfrm>
                      <a:off x="0" y="0"/>
                      <a:ext cx="5486400" cy="2799080"/>
                    </a:xfrm>
                    <a:prstGeom prst="rect">
                      <a:avLst/>
                    </a:prstGeom>
                  </pic:spPr>
                </pic:pic>
              </a:graphicData>
            </a:graphic>
          </wp:inline>
        </w:drawing>
      </w:r>
    </w:p>
    <w:p w14:paraId="5B675F66" w14:textId="3897FD51" w:rsidR="000E3F09" w:rsidRDefault="00C01C8D" w:rsidP="000E3F09">
      <w:pPr>
        <w:pStyle w:val="a"/>
        <w:ind w:left="420" w:hanging="420"/>
        <w:rPr>
          <w:rFonts w:hint="eastAsia"/>
          <w:lang w:eastAsia="ja-JP"/>
        </w:rPr>
      </w:pPr>
      <w:r>
        <w:rPr>
          <w:rFonts w:hint="eastAsia"/>
          <w:lang w:eastAsia="ja-JP"/>
        </w:rPr>
        <w:t>Datavares URLの</w:t>
      </w:r>
      <w:r w:rsidR="000E3F09">
        <w:rPr>
          <w:rFonts w:hint="eastAsia"/>
          <w:lang w:eastAsia="ja-JP"/>
        </w:rPr>
        <w:t>環境変数の設定を求められる場合は</w:t>
      </w:r>
      <w:r w:rsidRPr="00C01C8D">
        <w:rPr>
          <w:lang w:eastAsia="ja-JP"/>
        </w:rPr>
        <w:t>自環境の URL（例: https://xxxxx.crm.dynamics.com）</w:t>
      </w:r>
      <w:r>
        <w:rPr>
          <w:rFonts w:hint="eastAsia"/>
          <w:lang w:eastAsia="ja-JP"/>
        </w:rPr>
        <w:t>を設定してください。アプリIDは固有のため、変更は不要です。</w:t>
      </w:r>
    </w:p>
    <w:p w14:paraId="261B3273" w14:textId="254822AF" w:rsidR="0034150B" w:rsidRDefault="00000000">
      <w:pPr>
        <w:pStyle w:val="21"/>
      </w:pPr>
      <w:r>
        <w:t xml:space="preserve">2.5 </w:t>
      </w:r>
      <w:r>
        <w:t>インポートの実行</w:t>
      </w:r>
    </w:p>
    <w:p w14:paraId="7C6B2563" w14:textId="77777777" w:rsidR="0034150B" w:rsidRDefault="00000000">
      <w:pPr>
        <w:pStyle w:val="a"/>
        <w:ind w:left="420" w:hanging="420"/>
        <w:rPr>
          <w:lang w:eastAsia="ja-JP"/>
        </w:rPr>
      </w:pPr>
      <w:r>
        <w:rPr>
          <w:lang w:eastAsia="ja-JP"/>
        </w:rPr>
        <w:t>設定内容を確認し、「インポート」をクリックします</w:t>
      </w:r>
    </w:p>
    <w:p w14:paraId="7C9E6031" w14:textId="77777777" w:rsidR="0034150B" w:rsidRDefault="00000000">
      <w:pPr>
        <w:pStyle w:val="a"/>
        <w:ind w:left="420" w:hanging="420"/>
        <w:rPr>
          <w:lang w:eastAsia="ja-JP"/>
        </w:rPr>
      </w:pPr>
      <w:r>
        <w:rPr>
          <w:lang w:eastAsia="ja-JP"/>
        </w:rPr>
        <w:t>インポートが開始されます。完了まで数分〜10 分程度かかります</w:t>
      </w:r>
    </w:p>
    <w:p w14:paraId="62DD42B7" w14:textId="77777777" w:rsidR="0034150B" w:rsidRDefault="00000000">
      <w:pPr>
        <w:pStyle w:val="a"/>
        <w:ind w:left="420" w:hanging="420"/>
        <w:rPr>
          <w:lang w:eastAsia="ja-JP"/>
        </w:rPr>
      </w:pPr>
      <w:r>
        <w:rPr>
          <w:lang w:eastAsia="ja-JP"/>
        </w:rPr>
        <w:t>ソリューション「汎用ヘルプデスク」が正常にインポートされました、と表示されたら完了です</w:t>
      </w:r>
    </w:p>
    <w:p w14:paraId="2EF828C4" w14:textId="77777777" w:rsidR="0034150B" w:rsidRDefault="00000000">
      <w:pPr>
        <w:rPr>
          <w:lang w:eastAsia="ja-JP"/>
        </w:rPr>
      </w:pPr>
      <w:r>
        <w:rPr>
          <w:i/>
          <w:color w:val="5576C1"/>
          <w:sz w:val="18"/>
          <w:lang w:eastAsia="ja-JP"/>
        </w:rPr>
        <w:t>💡 インポートに失敗した場合は、エラーメッセージを確認してください。接続の認証エラーが最も多い原因です。</w:t>
      </w:r>
    </w:p>
    <w:p w14:paraId="0140BC67" w14:textId="77777777" w:rsidR="0034150B" w:rsidRDefault="00000000">
      <w:pPr>
        <w:rPr>
          <w:lang w:eastAsia="ja-JP"/>
        </w:rPr>
      </w:pPr>
      <w:r>
        <w:rPr>
          <w:lang w:eastAsia="ja-JP"/>
        </w:rPr>
        <w:br w:type="page"/>
      </w:r>
    </w:p>
    <w:p w14:paraId="2B885CB0" w14:textId="77777777" w:rsidR="0034150B" w:rsidRDefault="00000000">
      <w:pPr>
        <w:pStyle w:val="1"/>
        <w:rPr>
          <w:lang w:eastAsia="ja-JP"/>
        </w:rPr>
      </w:pPr>
      <w:r>
        <w:rPr>
          <w:lang w:eastAsia="ja-JP"/>
        </w:rPr>
        <w:lastRenderedPageBreak/>
        <w:t xml:space="preserve">3. </w:t>
      </w:r>
      <w:r>
        <w:rPr>
          <w:lang w:eastAsia="ja-JP"/>
        </w:rPr>
        <w:t>追加設定</w:t>
      </w:r>
    </w:p>
    <w:p w14:paraId="2958984B" w14:textId="77777777" w:rsidR="0034150B" w:rsidRDefault="00000000">
      <w:pPr>
        <w:rPr>
          <w:lang w:eastAsia="ja-JP"/>
        </w:rPr>
      </w:pPr>
      <w:r>
        <w:rPr>
          <w:lang w:eastAsia="ja-JP"/>
        </w:rPr>
        <w:t>ソリューションインポート後、以下の設定を行ってください。</w:t>
      </w:r>
    </w:p>
    <w:p w14:paraId="46D737BF" w14:textId="77777777" w:rsidR="0034150B" w:rsidRDefault="00000000">
      <w:pPr>
        <w:pStyle w:val="21"/>
        <w:rPr>
          <w:lang w:eastAsia="ja-JP"/>
        </w:rPr>
      </w:pPr>
      <w:r>
        <w:rPr>
          <w:lang w:eastAsia="ja-JP"/>
        </w:rPr>
        <w:t xml:space="preserve">3.1 Power Automate </w:t>
      </w:r>
      <w:r>
        <w:rPr>
          <w:lang w:eastAsia="ja-JP"/>
        </w:rPr>
        <w:t>フローの有効化</w:t>
      </w:r>
    </w:p>
    <w:p w14:paraId="498268F3" w14:textId="77777777" w:rsidR="0034150B" w:rsidRDefault="00000000">
      <w:pPr>
        <w:rPr>
          <w:lang w:eastAsia="ja-JP"/>
        </w:rPr>
      </w:pPr>
      <w:r>
        <w:rPr>
          <w:lang w:eastAsia="ja-JP"/>
        </w:rPr>
        <w:t>インポート後、フローが無効（Draft）状態になっている場合があります。</w:t>
      </w:r>
    </w:p>
    <w:p w14:paraId="2B010A3F" w14:textId="77777777" w:rsidR="0034150B" w:rsidRDefault="00000000">
      <w:pPr>
        <w:pStyle w:val="a"/>
        <w:ind w:left="420" w:hanging="420"/>
        <w:rPr>
          <w:lang w:eastAsia="ja-JP"/>
        </w:rPr>
      </w:pPr>
      <w:r>
        <w:rPr>
          <w:lang w:eastAsia="ja-JP"/>
        </w:rPr>
        <w:t>https://make.powerautomate.com/ にサインインします</w:t>
      </w:r>
    </w:p>
    <w:p w14:paraId="61F2CFCD" w14:textId="77777777" w:rsidR="0034150B" w:rsidRDefault="00000000">
      <w:pPr>
        <w:pStyle w:val="a"/>
        <w:ind w:left="420" w:hanging="420"/>
        <w:rPr>
          <w:lang w:eastAsia="ja-JP"/>
        </w:rPr>
      </w:pPr>
      <w:r>
        <w:rPr>
          <w:lang w:eastAsia="ja-JP"/>
        </w:rPr>
        <w:t>左メニューの「ソリューション」→「汎用ヘルプデスク」を開きます</w:t>
      </w:r>
    </w:p>
    <w:p w14:paraId="3B1ADF2A" w14:textId="77777777" w:rsidR="0034150B" w:rsidRDefault="00000000">
      <w:pPr>
        <w:pStyle w:val="a"/>
        <w:ind w:left="420" w:hanging="420"/>
        <w:rPr>
          <w:lang w:eastAsia="ja-JP"/>
        </w:rPr>
      </w:pPr>
      <w:r>
        <w:rPr>
          <w:lang w:eastAsia="ja-JP"/>
        </w:rPr>
        <w:t>以下のフローを確認し、無効の場合は「有効にする」をクリックします</w:t>
      </w:r>
    </w:p>
    <w:tbl>
      <w:tblPr>
        <w:tblStyle w:val="afe"/>
        <w:tblW w:w="0" w:type="auto"/>
        <w:jc w:val="center"/>
        <w:tblLook w:val="04A0" w:firstRow="1" w:lastRow="0" w:firstColumn="1" w:lastColumn="0" w:noHBand="0" w:noVBand="1"/>
      </w:tblPr>
      <w:tblGrid>
        <w:gridCol w:w="3124"/>
        <w:gridCol w:w="2609"/>
        <w:gridCol w:w="3123"/>
      </w:tblGrid>
      <w:tr w:rsidR="0034150B" w14:paraId="6754D350" w14:textId="77777777">
        <w:trPr>
          <w:jc w:val="center"/>
        </w:trPr>
        <w:tc>
          <w:tcPr>
            <w:tcW w:w="3402" w:type="dxa"/>
            <w:shd w:val="clear" w:color="auto" w:fill="0078D4"/>
          </w:tcPr>
          <w:p w14:paraId="10F0131F" w14:textId="77777777" w:rsidR="0034150B" w:rsidRDefault="00000000">
            <w:r>
              <w:rPr>
                <w:b/>
                <w:color w:val="FFFFFF"/>
                <w:sz w:val="18"/>
              </w:rPr>
              <w:t>フロー名</w:t>
            </w:r>
          </w:p>
        </w:tc>
        <w:tc>
          <w:tcPr>
            <w:tcW w:w="2835" w:type="dxa"/>
            <w:shd w:val="clear" w:color="auto" w:fill="0078D4"/>
          </w:tcPr>
          <w:p w14:paraId="651A3CF7" w14:textId="77777777" w:rsidR="0034150B" w:rsidRDefault="00000000">
            <w:r>
              <w:rPr>
                <w:b/>
                <w:color w:val="FFFFFF"/>
                <w:sz w:val="18"/>
              </w:rPr>
              <w:t>動作</w:t>
            </w:r>
          </w:p>
        </w:tc>
        <w:tc>
          <w:tcPr>
            <w:tcW w:w="3402" w:type="dxa"/>
            <w:shd w:val="clear" w:color="auto" w:fill="0078D4"/>
          </w:tcPr>
          <w:p w14:paraId="3AA1AC1E" w14:textId="77777777" w:rsidR="0034150B" w:rsidRDefault="00000000">
            <w:r>
              <w:rPr>
                <w:b/>
                <w:color w:val="FFFFFF"/>
                <w:sz w:val="18"/>
              </w:rPr>
              <w:t>確認事項</w:t>
            </w:r>
          </w:p>
        </w:tc>
      </w:tr>
      <w:tr w:rsidR="0034150B" w14:paraId="4E5E0BFD" w14:textId="77777777">
        <w:trPr>
          <w:jc w:val="center"/>
        </w:trPr>
        <w:tc>
          <w:tcPr>
            <w:tcW w:w="3402" w:type="dxa"/>
          </w:tcPr>
          <w:p w14:paraId="3C3B8ACA" w14:textId="77777777" w:rsidR="0034150B" w:rsidRDefault="00000000">
            <w:pPr>
              <w:rPr>
                <w:lang w:eastAsia="ja-JP"/>
              </w:rPr>
            </w:pPr>
            <w:r>
              <w:rPr>
                <w:sz w:val="18"/>
                <w:lang w:eastAsia="ja-JP"/>
              </w:rPr>
              <w:t>チケットが起票された場合に呼び出しされる</w:t>
            </w:r>
          </w:p>
        </w:tc>
        <w:tc>
          <w:tcPr>
            <w:tcW w:w="2835" w:type="dxa"/>
          </w:tcPr>
          <w:p w14:paraId="53484258" w14:textId="77777777" w:rsidR="0034150B" w:rsidRDefault="00000000">
            <w:pPr>
              <w:rPr>
                <w:lang w:eastAsia="ja-JP"/>
              </w:rPr>
            </w:pPr>
            <w:r>
              <w:rPr>
                <w:sz w:val="18"/>
                <w:lang w:eastAsia="ja-JP"/>
              </w:rPr>
              <w:t>チケット作成時に通知</w:t>
            </w:r>
          </w:p>
        </w:tc>
        <w:tc>
          <w:tcPr>
            <w:tcW w:w="3402" w:type="dxa"/>
          </w:tcPr>
          <w:p w14:paraId="16261771" w14:textId="77777777" w:rsidR="0034150B" w:rsidRDefault="00000000">
            <w:pPr>
              <w:rPr>
                <w:lang w:eastAsia="ja-JP"/>
              </w:rPr>
            </w:pPr>
            <w:r>
              <w:rPr>
                <w:sz w:val="18"/>
                <w:lang w:eastAsia="ja-JP"/>
              </w:rPr>
              <w:t>有効化 + 通知先メールアドレスを確認</w:t>
            </w:r>
          </w:p>
        </w:tc>
      </w:tr>
      <w:tr w:rsidR="0034150B" w14:paraId="07B3F922" w14:textId="77777777">
        <w:trPr>
          <w:jc w:val="center"/>
        </w:trPr>
        <w:tc>
          <w:tcPr>
            <w:tcW w:w="3402" w:type="dxa"/>
            <w:shd w:val="clear" w:color="auto" w:fill="F2F7FB"/>
          </w:tcPr>
          <w:p w14:paraId="08FEBCC2" w14:textId="77777777" w:rsidR="0034150B" w:rsidRDefault="00000000">
            <w:pPr>
              <w:rPr>
                <w:lang w:eastAsia="ja-JP"/>
              </w:rPr>
            </w:pPr>
            <w:r>
              <w:rPr>
                <w:sz w:val="18"/>
                <w:lang w:eastAsia="ja-JP"/>
              </w:rPr>
              <w:t>チケットがクローズした場合にナレッジ化</w:t>
            </w:r>
          </w:p>
        </w:tc>
        <w:tc>
          <w:tcPr>
            <w:tcW w:w="2835" w:type="dxa"/>
            <w:shd w:val="clear" w:color="auto" w:fill="F2F7FB"/>
          </w:tcPr>
          <w:p w14:paraId="2F9C1BC5" w14:textId="77777777" w:rsidR="0034150B" w:rsidRDefault="00000000">
            <w:pPr>
              <w:rPr>
                <w:lang w:eastAsia="ja-JP"/>
              </w:rPr>
            </w:pPr>
            <w:r>
              <w:rPr>
                <w:sz w:val="18"/>
                <w:lang w:eastAsia="ja-JP"/>
              </w:rPr>
              <w:t>クローズ時にナレッジ記事を自動作成</w:t>
            </w:r>
          </w:p>
        </w:tc>
        <w:tc>
          <w:tcPr>
            <w:tcW w:w="3402" w:type="dxa"/>
            <w:shd w:val="clear" w:color="auto" w:fill="F2F7FB"/>
          </w:tcPr>
          <w:p w14:paraId="12E21E60" w14:textId="77777777" w:rsidR="0034150B" w:rsidRDefault="00000000">
            <w:r>
              <w:rPr>
                <w:sz w:val="18"/>
              </w:rPr>
              <w:t>有効化</w:t>
            </w:r>
          </w:p>
        </w:tc>
      </w:tr>
      <w:tr w:rsidR="0034150B" w14:paraId="60095D4E" w14:textId="77777777">
        <w:trPr>
          <w:jc w:val="center"/>
        </w:trPr>
        <w:tc>
          <w:tcPr>
            <w:tcW w:w="3402" w:type="dxa"/>
          </w:tcPr>
          <w:p w14:paraId="1E693FEE" w14:textId="77777777" w:rsidR="0034150B" w:rsidRDefault="00000000">
            <w:pPr>
              <w:rPr>
                <w:lang w:eastAsia="ja-JP"/>
              </w:rPr>
            </w:pPr>
            <w:r>
              <w:rPr>
                <w:sz w:val="18"/>
                <w:lang w:eastAsia="ja-JP"/>
              </w:rPr>
              <w:t>エージェントフロー_チケットを起票</w:t>
            </w:r>
          </w:p>
        </w:tc>
        <w:tc>
          <w:tcPr>
            <w:tcW w:w="2835" w:type="dxa"/>
          </w:tcPr>
          <w:p w14:paraId="46C6583D" w14:textId="77777777" w:rsidR="0034150B" w:rsidRDefault="00000000">
            <w:pPr>
              <w:rPr>
                <w:lang w:eastAsia="ja-JP"/>
              </w:rPr>
            </w:pPr>
            <w:r>
              <w:rPr>
                <w:sz w:val="18"/>
                <w:lang w:eastAsia="ja-JP"/>
              </w:rPr>
              <w:t>エージェントからチケットを自動起票</w:t>
            </w:r>
          </w:p>
        </w:tc>
        <w:tc>
          <w:tcPr>
            <w:tcW w:w="3402" w:type="dxa"/>
          </w:tcPr>
          <w:p w14:paraId="423400A4" w14:textId="77777777" w:rsidR="0034150B" w:rsidRDefault="00000000">
            <w:r>
              <w:rPr>
                <w:sz w:val="18"/>
              </w:rPr>
              <w:t>必要に応じて有効化</w:t>
            </w:r>
          </w:p>
        </w:tc>
      </w:tr>
    </w:tbl>
    <w:p w14:paraId="624D6F59" w14:textId="77777777" w:rsidR="0034150B" w:rsidRDefault="00000000">
      <w:pPr>
        <w:jc w:val="center"/>
        <w:rPr>
          <w:lang w:eastAsia="ja-JP"/>
        </w:rPr>
      </w:pPr>
      <w:r>
        <w:rPr>
          <w:i/>
          <w:color w:val="999999"/>
          <w:sz w:val="18"/>
          <w:lang w:eastAsia="ja-JP"/>
        </w:rPr>
        <w:t>【 フローの有効化 のスクリーンショットを挿入 】</w:t>
      </w:r>
    </w:p>
    <w:p w14:paraId="4FB58664" w14:textId="77777777" w:rsidR="0034150B" w:rsidRDefault="00000000">
      <w:pPr>
        <w:pStyle w:val="31"/>
        <w:rPr>
          <w:lang w:eastAsia="ja-JP"/>
        </w:rPr>
      </w:pPr>
      <w:r>
        <w:rPr>
          <w:lang w:eastAsia="ja-JP"/>
        </w:rPr>
        <w:t>フローの接続修正</w:t>
      </w:r>
    </w:p>
    <w:p w14:paraId="01F19B19" w14:textId="77777777" w:rsidR="0034150B" w:rsidRDefault="00000000">
      <w:pPr>
        <w:rPr>
          <w:lang w:eastAsia="ja-JP"/>
        </w:rPr>
      </w:pPr>
      <w:r>
        <w:rPr>
          <w:lang w:eastAsia="ja-JP"/>
        </w:rPr>
        <w:t>フローが「接続エラー」で失敗する場合は、以下の手順で接続を修正します。</w:t>
      </w:r>
    </w:p>
    <w:p w14:paraId="2CD7CFB9" w14:textId="77777777" w:rsidR="0034150B" w:rsidRDefault="00000000">
      <w:pPr>
        <w:pStyle w:val="a"/>
        <w:ind w:left="420" w:hanging="420"/>
        <w:rPr>
          <w:lang w:eastAsia="ja-JP"/>
        </w:rPr>
      </w:pPr>
      <w:r>
        <w:rPr>
          <w:lang w:eastAsia="ja-JP"/>
        </w:rPr>
        <w:t>対象フローを開き「編集」をクリックします</w:t>
      </w:r>
    </w:p>
    <w:p w14:paraId="6E48A42E" w14:textId="77777777" w:rsidR="0034150B" w:rsidRDefault="00000000">
      <w:pPr>
        <w:pStyle w:val="a"/>
        <w:ind w:left="420" w:hanging="420"/>
        <w:rPr>
          <w:lang w:eastAsia="ja-JP"/>
        </w:rPr>
      </w:pPr>
      <w:r>
        <w:rPr>
          <w:lang w:eastAsia="ja-JP"/>
        </w:rPr>
        <w:t>赤い警告が表示されている接続をクリックします</w:t>
      </w:r>
    </w:p>
    <w:p w14:paraId="73CF5D7D" w14:textId="77777777" w:rsidR="0034150B" w:rsidRDefault="00000000">
      <w:pPr>
        <w:pStyle w:val="a"/>
        <w:ind w:left="420" w:hanging="420"/>
        <w:rPr>
          <w:lang w:eastAsia="ja-JP"/>
        </w:rPr>
      </w:pPr>
      <w:r>
        <w:rPr>
          <w:lang w:eastAsia="ja-JP"/>
        </w:rPr>
        <w:t>「接続の修正」で正しいアカウントを選択します</w:t>
      </w:r>
    </w:p>
    <w:p w14:paraId="75426A16" w14:textId="77777777" w:rsidR="0034150B" w:rsidRDefault="00000000">
      <w:pPr>
        <w:pStyle w:val="a"/>
        <w:ind w:left="420" w:hanging="420"/>
        <w:rPr>
          <w:lang w:eastAsia="ja-JP"/>
        </w:rPr>
      </w:pPr>
      <w:r>
        <w:rPr>
          <w:lang w:eastAsia="ja-JP"/>
        </w:rPr>
        <w:t>「保存」をクリックします</w:t>
      </w:r>
    </w:p>
    <w:p w14:paraId="0FECBA91" w14:textId="77777777" w:rsidR="0034150B" w:rsidRDefault="00000000">
      <w:pPr>
        <w:jc w:val="center"/>
        <w:rPr>
          <w:lang w:eastAsia="ja-JP"/>
        </w:rPr>
      </w:pPr>
      <w:r>
        <w:rPr>
          <w:i/>
          <w:color w:val="999999"/>
          <w:sz w:val="18"/>
          <w:lang w:eastAsia="ja-JP"/>
        </w:rPr>
        <w:t>【 接続エラーの修正 のスクリーンショットを挿入 】</w:t>
      </w:r>
    </w:p>
    <w:p w14:paraId="07BE07CC" w14:textId="77777777" w:rsidR="0034150B" w:rsidRDefault="00000000">
      <w:pPr>
        <w:pStyle w:val="31"/>
        <w:rPr>
          <w:lang w:eastAsia="ja-JP"/>
        </w:rPr>
      </w:pPr>
      <w:r>
        <w:rPr>
          <w:lang w:eastAsia="ja-JP"/>
        </w:rPr>
        <w:t>通知先メールアドレスの設定</w:t>
      </w:r>
    </w:p>
    <w:p w14:paraId="203DDCA7" w14:textId="77777777" w:rsidR="0034150B" w:rsidRDefault="00000000">
      <w:pPr>
        <w:pStyle w:val="a"/>
        <w:ind w:left="420" w:hanging="420"/>
        <w:rPr>
          <w:lang w:eastAsia="ja-JP"/>
        </w:rPr>
      </w:pPr>
      <w:r>
        <w:rPr>
          <w:lang w:eastAsia="ja-JP"/>
        </w:rPr>
        <w:t>「チケットが起票された場合に呼び出しされる」フローを編集します</w:t>
      </w:r>
    </w:p>
    <w:p w14:paraId="0046A759" w14:textId="77777777" w:rsidR="0034150B" w:rsidRDefault="00000000">
      <w:pPr>
        <w:pStyle w:val="a"/>
        <w:ind w:left="420" w:hanging="420"/>
        <w:rPr>
          <w:lang w:eastAsia="ja-JP"/>
        </w:rPr>
      </w:pPr>
      <w:r>
        <w:rPr>
          <w:lang w:eastAsia="ja-JP"/>
        </w:rPr>
        <w:t>メール送信アクションの宛先を、組織のヘルプデスク担当者メールアドレスに変更します</w:t>
      </w:r>
    </w:p>
    <w:p w14:paraId="318EA90C" w14:textId="77777777" w:rsidR="0034150B" w:rsidRDefault="00000000">
      <w:pPr>
        <w:pStyle w:val="a"/>
        <w:ind w:left="420" w:hanging="420"/>
      </w:pPr>
      <w:r>
        <w:t>保存して有効化します</w:t>
      </w:r>
    </w:p>
    <w:p w14:paraId="48F7EF2D" w14:textId="77777777" w:rsidR="0034150B" w:rsidRDefault="00000000">
      <w:pPr>
        <w:rPr>
          <w:lang w:eastAsia="ja-JP"/>
        </w:rPr>
      </w:pPr>
      <w:r>
        <w:rPr>
          <w:i/>
          <w:color w:val="5576C1"/>
          <w:sz w:val="18"/>
          <w:lang w:eastAsia="ja-JP"/>
        </w:rPr>
        <w:t>💡 メーリングリスト（例: helpdesk@yourcompany.com）を指定すると運用しやすいです。</w:t>
      </w:r>
    </w:p>
    <w:p w14:paraId="6A9F73F3" w14:textId="77777777" w:rsidR="0034150B" w:rsidRDefault="00000000">
      <w:pPr>
        <w:pStyle w:val="21"/>
        <w:rPr>
          <w:lang w:eastAsia="ja-JP"/>
        </w:rPr>
      </w:pPr>
      <w:r>
        <w:rPr>
          <w:lang w:eastAsia="ja-JP"/>
        </w:rPr>
        <w:lastRenderedPageBreak/>
        <w:t xml:space="preserve">3.2 </w:t>
      </w:r>
      <w:r>
        <w:rPr>
          <w:lang w:eastAsia="ja-JP"/>
        </w:rPr>
        <w:t>セキュリティロールの割当</w:t>
      </w:r>
    </w:p>
    <w:p w14:paraId="023032FB" w14:textId="77777777" w:rsidR="0034150B" w:rsidRDefault="00000000">
      <w:pPr>
        <w:pStyle w:val="a"/>
        <w:ind w:left="420" w:hanging="420"/>
        <w:rPr>
          <w:lang w:eastAsia="ja-JP"/>
        </w:rPr>
      </w:pPr>
      <w:r>
        <w:rPr>
          <w:lang w:eastAsia="ja-JP"/>
        </w:rPr>
        <w:t>Power Platform 管理センター &gt; 環境 &gt; 対象環境 &gt; 設定 &gt; ユーザー＋アクセス許可 &gt; セキュリティロール を開きます</w:t>
      </w:r>
    </w:p>
    <w:p w14:paraId="0E208AC6" w14:textId="77777777" w:rsidR="0034150B" w:rsidRDefault="00000000">
      <w:pPr>
        <w:pStyle w:val="a"/>
        <w:ind w:left="420" w:hanging="420"/>
        <w:rPr>
          <w:lang w:eastAsia="ja-JP"/>
        </w:rPr>
      </w:pPr>
      <w:r>
        <w:rPr>
          <w:lang w:eastAsia="ja-JP"/>
        </w:rPr>
        <w:t>「Basic User」ロールがアプリに関連付けられていることを確認します</w:t>
      </w:r>
    </w:p>
    <w:p w14:paraId="11787B44" w14:textId="77777777" w:rsidR="0034150B" w:rsidRDefault="00000000">
      <w:pPr>
        <w:pStyle w:val="a"/>
        <w:ind w:left="420" w:hanging="420"/>
        <w:rPr>
          <w:lang w:eastAsia="ja-JP"/>
        </w:rPr>
      </w:pPr>
      <w:r>
        <w:rPr>
          <w:lang w:eastAsia="ja-JP"/>
        </w:rPr>
        <w:t>アプリ利用者にセキュリティロールを割り当てます</w:t>
      </w:r>
    </w:p>
    <w:p w14:paraId="561DA60F" w14:textId="77777777" w:rsidR="0034150B" w:rsidRDefault="00000000">
      <w:pPr>
        <w:rPr>
          <w:lang w:eastAsia="ja-JP"/>
        </w:rPr>
      </w:pPr>
      <w:r>
        <w:rPr>
          <w:i/>
          <w:color w:val="5576C1"/>
          <w:sz w:val="18"/>
          <w:lang w:eastAsia="ja-JP"/>
        </w:rPr>
        <w:t>💡 セキュリティグループ単位で一括割当すると効率的です。</w:t>
      </w:r>
    </w:p>
    <w:p w14:paraId="4A787CCB" w14:textId="77777777" w:rsidR="0034150B" w:rsidRDefault="00000000">
      <w:pPr>
        <w:jc w:val="center"/>
        <w:rPr>
          <w:lang w:eastAsia="ja-JP"/>
        </w:rPr>
      </w:pPr>
      <w:r>
        <w:rPr>
          <w:i/>
          <w:color w:val="999999"/>
          <w:sz w:val="18"/>
          <w:lang w:eastAsia="ja-JP"/>
        </w:rPr>
        <w:t>【 セキュリティロールの割当 のスクリーンショットを挿入 】</w:t>
      </w:r>
    </w:p>
    <w:p w14:paraId="0B584E71" w14:textId="77777777" w:rsidR="0034150B" w:rsidRDefault="00000000">
      <w:pPr>
        <w:pStyle w:val="21"/>
        <w:rPr>
          <w:lang w:eastAsia="ja-JP"/>
        </w:rPr>
      </w:pPr>
      <w:r>
        <w:rPr>
          <w:lang w:eastAsia="ja-JP"/>
        </w:rPr>
        <w:t xml:space="preserve">3.3 </w:t>
      </w:r>
      <w:r>
        <w:rPr>
          <w:lang w:eastAsia="ja-JP"/>
        </w:rPr>
        <w:t>カテゴリの初期設定</w:t>
      </w:r>
    </w:p>
    <w:p w14:paraId="55C5FE98" w14:textId="77777777" w:rsidR="0034150B" w:rsidRDefault="00000000">
      <w:pPr>
        <w:rPr>
          <w:lang w:eastAsia="ja-JP"/>
        </w:rPr>
      </w:pPr>
      <w:r>
        <w:rPr>
          <w:lang w:eastAsia="ja-JP"/>
        </w:rPr>
        <w:t>カテゴリはソリューションに含まれないため、環境ごとに登録が必要です。</w:t>
      </w:r>
    </w:p>
    <w:p w14:paraId="27C4FA3E" w14:textId="77777777" w:rsidR="0034150B" w:rsidRDefault="00000000">
      <w:pPr>
        <w:pStyle w:val="a"/>
        <w:ind w:left="420" w:hanging="420"/>
        <w:rPr>
          <w:lang w:eastAsia="ja-JP"/>
        </w:rPr>
      </w:pPr>
      <w:r>
        <w:rPr>
          <w:lang w:eastAsia="ja-JP"/>
        </w:rPr>
        <w:t>アプリを開き、左ナビの「カテゴリ」をクリックします</w:t>
      </w:r>
    </w:p>
    <w:p w14:paraId="4AC0DB03" w14:textId="77777777" w:rsidR="0034150B" w:rsidRDefault="00000000">
      <w:pPr>
        <w:pStyle w:val="a"/>
        <w:ind w:left="420" w:hanging="420"/>
        <w:rPr>
          <w:lang w:eastAsia="ja-JP"/>
        </w:rPr>
      </w:pPr>
      <w:r>
        <w:rPr>
          <w:lang w:eastAsia="ja-JP"/>
        </w:rPr>
        <w:t>「＋ 新規」をクリックして親カテゴリを作成します</w:t>
      </w:r>
    </w:p>
    <w:p w14:paraId="639EEEA9" w14:textId="77777777" w:rsidR="0034150B" w:rsidRDefault="00000000">
      <w:pPr>
        <w:pStyle w:val="a"/>
        <w:ind w:left="420" w:hanging="420"/>
        <w:rPr>
          <w:lang w:eastAsia="ja-JP"/>
        </w:rPr>
      </w:pPr>
      <w:r>
        <w:rPr>
          <w:lang w:eastAsia="ja-JP"/>
        </w:rPr>
        <w:t>続けて子カテゴリを作成し、「親カテゴリ」フィールドで親を選択します</w:t>
      </w:r>
    </w:p>
    <w:p w14:paraId="6336AACD" w14:textId="77777777" w:rsidR="0034150B" w:rsidRDefault="00000000">
      <w:r>
        <w:rPr>
          <w:b/>
        </w:rPr>
        <w:t>推奨カテゴリ構成:</w:t>
      </w:r>
    </w:p>
    <w:tbl>
      <w:tblPr>
        <w:tblStyle w:val="afe"/>
        <w:tblW w:w="0" w:type="auto"/>
        <w:jc w:val="center"/>
        <w:tblLook w:val="04A0" w:firstRow="1" w:lastRow="0" w:firstColumn="1" w:lastColumn="0" w:noHBand="0" w:noVBand="1"/>
      </w:tblPr>
      <w:tblGrid>
        <w:gridCol w:w="2603"/>
        <w:gridCol w:w="6253"/>
      </w:tblGrid>
      <w:tr w:rsidR="0034150B" w14:paraId="1D54F041" w14:textId="77777777">
        <w:trPr>
          <w:jc w:val="center"/>
        </w:trPr>
        <w:tc>
          <w:tcPr>
            <w:tcW w:w="2835" w:type="dxa"/>
            <w:shd w:val="clear" w:color="auto" w:fill="0078D4"/>
          </w:tcPr>
          <w:p w14:paraId="43435968" w14:textId="77777777" w:rsidR="0034150B" w:rsidRDefault="00000000">
            <w:r>
              <w:rPr>
                <w:b/>
                <w:color w:val="FFFFFF"/>
                <w:sz w:val="18"/>
              </w:rPr>
              <w:t>親カテゴリ</w:t>
            </w:r>
          </w:p>
        </w:tc>
        <w:tc>
          <w:tcPr>
            <w:tcW w:w="6803" w:type="dxa"/>
            <w:shd w:val="clear" w:color="auto" w:fill="0078D4"/>
          </w:tcPr>
          <w:p w14:paraId="09C9C9F2" w14:textId="77777777" w:rsidR="0034150B" w:rsidRDefault="00000000">
            <w:r>
              <w:rPr>
                <w:b/>
                <w:color w:val="FFFFFF"/>
                <w:sz w:val="18"/>
              </w:rPr>
              <w:t>子カテゴリ</w:t>
            </w:r>
          </w:p>
        </w:tc>
      </w:tr>
      <w:tr w:rsidR="0034150B" w14:paraId="6E2588B4" w14:textId="77777777">
        <w:trPr>
          <w:jc w:val="center"/>
        </w:trPr>
        <w:tc>
          <w:tcPr>
            <w:tcW w:w="2835" w:type="dxa"/>
          </w:tcPr>
          <w:p w14:paraId="5E91AEF3" w14:textId="77777777" w:rsidR="0034150B" w:rsidRDefault="00000000">
            <w:r>
              <w:rPr>
                <w:sz w:val="18"/>
              </w:rPr>
              <w:t>IT インフラ</w:t>
            </w:r>
          </w:p>
        </w:tc>
        <w:tc>
          <w:tcPr>
            <w:tcW w:w="6803" w:type="dxa"/>
          </w:tcPr>
          <w:p w14:paraId="15F1891B" w14:textId="77777777" w:rsidR="0034150B" w:rsidRDefault="00000000">
            <w:pPr>
              <w:rPr>
                <w:lang w:eastAsia="ja-JP"/>
              </w:rPr>
            </w:pPr>
            <w:r>
              <w:rPr>
                <w:sz w:val="18"/>
                <w:lang w:eastAsia="ja-JP"/>
              </w:rPr>
              <w:t>ネットワーク接続、セキュリティ</w:t>
            </w:r>
          </w:p>
        </w:tc>
      </w:tr>
      <w:tr w:rsidR="0034150B" w14:paraId="030634DD" w14:textId="77777777">
        <w:trPr>
          <w:jc w:val="center"/>
        </w:trPr>
        <w:tc>
          <w:tcPr>
            <w:tcW w:w="2835" w:type="dxa"/>
            <w:shd w:val="clear" w:color="auto" w:fill="F2F7FB"/>
          </w:tcPr>
          <w:p w14:paraId="30FA4E90" w14:textId="77777777" w:rsidR="0034150B" w:rsidRDefault="00000000">
            <w:r>
              <w:rPr>
                <w:sz w:val="18"/>
              </w:rPr>
              <w:t>アプリケーション</w:t>
            </w:r>
          </w:p>
        </w:tc>
        <w:tc>
          <w:tcPr>
            <w:tcW w:w="6803" w:type="dxa"/>
            <w:shd w:val="clear" w:color="auto" w:fill="F2F7FB"/>
          </w:tcPr>
          <w:p w14:paraId="0DA4B6D1" w14:textId="77777777" w:rsidR="0034150B" w:rsidRDefault="00000000">
            <w:r>
              <w:rPr>
                <w:sz w:val="18"/>
              </w:rPr>
              <w:t>Microsoft 365、業務システム</w:t>
            </w:r>
          </w:p>
        </w:tc>
      </w:tr>
      <w:tr w:rsidR="0034150B" w14:paraId="334E7ADC" w14:textId="77777777">
        <w:trPr>
          <w:jc w:val="center"/>
        </w:trPr>
        <w:tc>
          <w:tcPr>
            <w:tcW w:w="2835" w:type="dxa"/>
          </w:tcPr>
          <w:p w14:paraId="2026B9F6" w14:textId="77777777" w:rsidR="0034150B" w:rsidRDefault="00000000">
            <w:r>
              <w:rPr>
                <w:sz w:val="18"/>
              </w:rPr>
              <w:t>アカウント管理</w:t>
            </w:r>
          </w:p>
        </w:tc>
        <w:tc>
          <w:tcPr>
            <w:tcW w:w="6803" w:type="dxa"/>
          </w:tcPr>
          <w:p w14:paraId="08B8C447" w14:textId="77777777" w:rsidR="0034150B" w:rsidRDefault="00000000">
            <w:r>
              <w:rPr>
                <w:sz w:val="18"/>
              </w:rPr>
              <w:t>パスワードリセット</w:t>
            </w:r>
          </w:p>
        </w:tc>
      </w:tr>
      <w:tr w:rsidR="0034150B" w14:paraId="671A3F8A" w14:textId="77777777">
        <w:trPr>
          <w:jc w:val="center"/>
        </w:trPr>
        <w:tc>
          <w:tcPr>
            <w:tcW w:w="2835" w:type="dxa"/>
            <w:shd w:val="clear" w:color="auto" w:fill="F2F7FB"/>
          </w:tcPr>
          <w:p w14:paraId="64CC240F" w14:textId="77777777" w:rsidR="0034150B" w:rsidRDefault="00000000">
            <w:r>
              <w:rPr>
                <w:sz w:val="18"/>
              </w:rPr>
              <w:t>ハードウェア</w:t>
            </w:r>
          </w:p>
        </w:tc>
        <w:tc>
          <w:tcPr>
            <w:tcW w:w="6803" w:type="dxa"/>
            <w:shd w:val="clear" w:color="auto" w:fill="F2F7FB"/>
          </w:tcPr>
          <w:p w14:paraId="06904100" w14:textId="77777777" w:rsidR="0034150B" w:rsidRDefault="00000000">
            <w:r>
              <w:rPr>
                <w:sz w:val="18"/>
              </w:rPr>
              <w:t>PC 故障・交換</w:t>
            </w:r>
          </w:p>
        </w:tc>
      </w:tr>
      <w:tr w:rsidR="0034150B" w14:paraId="0BBF503C" w14:textId="77777777">
        <w:trPr>
          <w:jc w:val="center"/>
        </w:trPr>
        <w:tc>
          <w:tcPr>
            <w:tcW w:w="2835" w:type="dxa"/>
          </w:tcPr>
          <w:p w14:paraId="75048738" w14:textId="77777777" w:rsidR="0034150B" w:rsidRDefault="00000000">
            <w:r>
              <w:rPr>
                <w:sz w:val="18"/>
              </w:rPr>
              <w:t>その他</w:t>
            </w:r>
          </w:p>
        </w:tc>
        <w:tc>
          <w:tcPr>
            <w:tcW w:w="6803" w:type="dxa"/>
          </w:tcPr>
          <w:p w14:paraId="49C4535F" w14:textId="77777777" w:rsidR="0034150B" w:rsidRDefault="00000000">
            <w:r>
              <w:rPr>
                <w:sz w:val="18"/>
              </w:rPr>
              <w:t>—</w:t>
            </w:r>
          </w:p>
        </w:tc>
      </w:tr>
    </w:tbl>
    <w:p w14:paraId="4575D6C7" w14:textId="77777777" w:rsidR="0034150B" w:rsidRDefault="00000000">
      <w:pPr>
        <w:pStyle w:val="21"/>
      </w:pPr>
      <w:r>
        <w:t xml:space="preserve">3.4 </w:t>
      </w:r>
      <w:r>
        <w:t>アプリの共有</w:t>
      </w:r>
    </w:p>
    <w:p w14:paraId="54BD66FC" w14:textId="77777777" w:rsidR="0034150B" w:rsidRDefault="00000000">
      <w:pPr>
        <w:pStyle w:val="a"/>
        <w:ind w:left="420" w:hanging="420"/>
      </w:pPr>
      <w:r>
        <w:t>make.powerapps.com &gt; アプリ一覧を開きます</w:t>
      </w:r>
    </w:p>
    <w:p w14:paraId="0124B176" w14:textId="77777777" w:rsidR="0034150B" w:rsidRDefault="00000000">
      <w:pPr>
        <w:pStyle w:val="a"/>
        <w:ind w:left="420" w:hanging="420"/>
        <w:rPr>
          <w:lang w:eastAsia="ja-JP"/>
        </w:rPr>
      </w:pPr>
      <w:r>
        <w:rPr>
          <w:lang w:eastAsia="ja-JP"/>
        </w:rPr>
        <w:t>「汎用ヘルプデスク」の「…」メニュー &gt; 「共有」をクリックします</w:t>
      </w:r>
    </w:p>
    <w:p w14:paraId="77B89C29" w14:textId="77777777" w:rsidR="0034150B" w:rsidRDefault="00000000">
      <w:pPr>
        <w:pStyle w:val="a"/>
        <w:ind w:left="420" w:hanging="420"/>
        <w:rPr>
          <w:lang w:eastAsia="ja-JP"/>
        </w:rPr>
      </w:pPr>
      <w:r>
        <w:rPr>
          <w:lang w:eastAsia="ja-JP"/>
        </w:rPr>
        <w:t>利用者（ユーザーまたはセキュリティグループ）を追加します</w:t>
      </w:r>
    </w:p>
    <w:p w14:paraId="004BB5C1" w14:textId="77777777" w:rsidR="0034150B" w:rsidRDefault="00000000">
      <w:pPr>
        <w:pStyle w:val="a"/>
        <w:ind w:left="420" w:hanging="420"/>
        <w:rPr>
          <w:lang w:eastAsia="ja-JP"/>
        </w:rPr>
      </w:pPr>
      <w:r>
        <w:rPr>
          <w:lang w:eastAsia="ja-JP"/>
        </w:rPr>
        <w:t>適切なセキュリティロールを選択します</w:t>
      </w:r>
    </w:p>
    <w:p w14:paraId="7388587E" w14:textId="77777777" w:rsidR="0034150B" w:rsidRDefault="00000000">
      <w:pPr>
        <w:jc w:val="center"/>
        <w:rPr>
          <w:lang w:eastAsia="ja-JP"/>
        </w:rPr>
      </w:pPr>
      <w:r>
        <w:rPr>
          <w:i/>
          <w:color w:val="999999"/>
          <w:sz w:val="18"/>
          <w:lang w:eastAsia="ja-JP"/>
        </w:rPr>
        <w:t>【 アプリの共有画面 のスクリーンショットを挿入 】</w:t>
      </w:r>
    </w:p>
    <w:p w14:paraId="50B7E07F" w14:textId="77777777" w:rsidR="0034150B" w:rsidRDefault="00000000">
      <w:pPr>
        <w:pStyle w:val="21"/>
        <w:rPr>
          <w:lang w:eastAsia="ja-JP"/>
        </w:rPr>
      </w:pPr>
      <w:r>
        <w:rPr>
          <w:lang w:eastAsia="ja-JP"/>
        </w:rPr>
        <w:t xml:space="preserve">3.5 Copilot Studio </w:t>
      </w:r>
      <w:r>
        <w:rPr>
          <w:lang w:eastAsia="ja-JP"/>
        </w:rPr>
        <w:t>エージェントの設定（オプション）</w:t>
      </w:r>
    </w:p>
    <w:p w14:paraId="392C40A1" w14:textId="77777777" w:rsidR="0034150B" w:rsidRDefault="00000000">
      <w:pPr>
        <w:rPr>
          <w:lang w:eastAsia="ja-JP"/>
        </w:rPr>
      </w:pPr>
      <w:r>
        <w:rPr>
          <w:lang w:eastAsia="ja-JP"/>
        </w:rPr>
        <w:t>AI 回答案生成・チケット自動起票機能を使用する場合は、Copilot Studio でエージェントの設定が必要です。</w:t>
      </w:r>
    </w:p>
    <w:p w14:paraId="71B827D1" w14:textId="77777777" w:rsidR="0034150B" w:rsidRDefault="00000000">
      <w:pPr>
        <w:pStyle w:val="a"/>
        <w:ind w:left="420" w:hanging="420"/>
      </w:pPr>
      <w:r>
        <w:t>Copilot Studio（https://copilotstudio.microsoft.com/）にサインインします</w:t>
      </w:r>
    </w:p>
    <w:p w14:paraId="40DC7A22" w14:textId="77777777" w:rsidR="0034150B" w:rsidRDefault="00000000">
      <w:pPr>
        <w:pStyle w:val="a"/>
        <w:ind w:left="420" w:hanging="420"/>
      </w:pPr>
      <w:r>
        <w:lastRenderedPageBreak/>
        <w:t>対象環境を選択し、「Ask Copilot」「Ask Specialist」エージェントを確認します</w:t>
      </w:r>
    </w:p>
    <w:p w14:paraId="654631E8" w14:textId="77777777" w:rsidR="0034150B" w:rsidRDefault="00000000">
      <w:pPr>
        <w:pStyle w:val="a"/>
        <w:ind w:left="420" w:hanging="420"/>
        <w:rPr>
          <w:lang w:eastAsia="ja-JP"/>
        </w:rPr>
      </w:pPr>
      <w:r>
        <w:rPr>
          <w:lang w:eastAsia="ja-JP"/>
        </w:rPr>
        <w:t>必要に応じてナレッジソース・ツール・トリガーを設定します</w:t>
      </w:r>
    </w:p>
    <w:p w14:paraId="50F57D07" w14:textId="77777777" w:rsidR="0034150B" w:rsidRDefault="00000000">
      <w:pPr>
        <w:rPr>
          <w:lang w:eastAsia="ja-JP"/>
        </w:rPr>
      </w:pPr>
      <w:r>
        <w:rPr>
          <w:i/>
          <w:color w:val="5576C1"/>
          <w:sz w:val="18"/>
          <w:lang w:eastAsia="ja-JP"/>
        </w:rPr>
        <w:t>💡 エージェントの詳細設定は Copilot Studio UI で行ってください。</w:t>
      </w:r>
    </w:p>
    <w:p w14:paraId="74CA5706" w14:textId="77777777" w:rsidR="0034150B" w:rsidRDefault="00000000">
      <w:pPr>
        <w:rPr>
          <w:lang w:eastAsia="ja-JP"/>
        </w:rPr>
      </w:pPr>
      <w:r>
        <w:rPr>
          <w:lang w:eastAsia="ja-JP"/>
        </w:rPr>
        <w:br w:type="page"/>
      </w:r>
    </w:p>
    <w:p w14:paraId="11796716" w14:textId="77777777" w:rsidR="0034150B" w:rsidRDefault="00000000">
      <w:pPr>
        <w:pStyle w:val="1"/>
        <w:rPr>
          <w:lang w:eastAsia="ja-JP"/>
        </w:rPr>
      </w:pPr>
      <w:r>
        <w:rPr>
          <w:lang w:eastAsia="ja-JP"/>
        </w:rPr>
        <w:lastRenderedPageBreak/>
        <w:t xml:space="preserve">4. </w:t>
      </w:r>
      <w:r>
        <w:rPr>
          <w:lang w:eastAsia="ja-JP"/>
        </w:rPr>
        <w:t>利用方法</w:t>
      </w:r>
    </w:p>
    <w:p w14:paraId="79746BAA" w14:textId="77777777" w:rsidR="0034150B" w:rsidRDefault="00000000">
      <w:pPr>
        <w:pStyle w:val="21"/>
        <w:rPr>
          <w:lang w:eastAsia="ja-JP"/>
        </w:rPr>
      </w:pPr>
      <w:r>
        <w:rPr>
          <w:lang w:eastAsia="ja-JP"/>
        </w:rPr>
        <w:t xml:space="preserve">4.1 </w:t>
      </w:r>
      <w:r>
        <w:rPr>
          <w:lang w:eastAsia="ja-JP"/>
        </w:rPr>
        <w:t>アプリへのアクセス</w:t>
      </w:r>
    </w:p>
    <w:p w14:paraId="02534D33" w14:textId="77777777" w:rsidR="0034150B" w:rsidRDefault="00000000">
      <w:pPr>
        <w:pStyle w:val="a"/>
        <w:ind w:left="420" w:hanging="420"/>
      </w:pPr>
      <w:r>
        <w:t>ブラウザで Power Apps ポータル（https://make.powerapps.com/）を開きます</w:t>
      </w:r>
    </w:p>
    <w:p w14:paraId="50C55B7E" w14:textId="77777777" w:rsidR="0034150B" w:rsidRDefault="00000000">
      <w:pPr>
        <w:pStyle w:val="a"/>
        <w:ind w:left="420" w:hanging="420"/>
        <w:rPr>
          <w:lang w:eastAsia="ja-JP"/>
        </w:rPr>
      </w:pPr>
      <w:r>
        <w:rPr>
          <w:lang w:eastAsia="ja-JP"/>
        </w:rPr>
        <w:t>左メニューの「アプリ」をクリックします</w:t>
      </w:r>
    </w:p>
    <w:p w14:paraId="3E53D2EF" w14:textId="77777777" w:rsidR="0034150B" w:rsidRDefault="00000000">
      <w:pPr>
        <w:pStyle w:val="a"/>
        <w:ind w:left="420" w:hanging="420"/>
        <w:rPr>
          <w:lang w:eastAsia="ja-JP"/>
        </w:rPr>
      </w:pPr>
      <w:r>
        <w:rPr>
          <w:lang w:eastAsia="ja-JP"/>
        </w:rPr>
        <w:t>「汎用ヘルプデスク」を選択して起動します</w:t>
      </w:r>
    </w:p>
    <w:p w14:paraId="30CFE35B" w14:textId="77777777" w:rsidR="0034150B" w:rsidRDefault="00000000">
      <w:pPr>
        <w:jc w:val="center"/>
      </w:pPr>
      <w:r>
        <w:rPr>
          <w:noProof/>
        </w:rPr>
        <w:drawing>
          <wp:inline distT="0" distB="0" distL="0" distR="0" wp14:anchorId="7ED21046" wp14:editId="5BC74E3B">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icket_list.png"/>
                    <pic:cNvPicPr/>
                  </pic:nvPicPr>
                  <pic:blipFill>
                    <a:blip r:embed="rId13"/>
                    <a:stretch>
                      <a:fillRect/>
                    </a:stretch>
                  </pic:blipFill>
                  <pic:spPr>
                    <a:xfrm>
                      <a:off x="0" y="0"/>
                      <a:ext cx="5486400" cy="3086100"/>
                    </a:xfrm>
                    <a:prstGeom prst="rect">
                      <a:avLst/>
                    </a:prstGeom>
                  </pic:spPr>
                </pic:pic>
              </a:graphicData>
            </a:graphic>
          </wp:inline>
        </w:drawing>
      </w:r>
    </w:p>
    <w:p w14:paraId="3251ED4E" w14:textId="77777777" w:rsidR="0034150B" w:rsidRDefault="00000000">
      <w:pPr>
        <w:pStyle w:val="21"/>
        <w:rPr>
          <w:lang w:eastAsia="ja-JP"/>
        </w:rPr>
      </w:pPr>
      <w:r>
        <w:rPr>
          <w:lang w:eastAsia="ja-JP"/>
        </w:rPr>
        <w:t xml:space="preserve">4.2 </w:t>
      </w:r>
      <w:r>
        <w:rPr>
          <w:lang w:eastAsia="ja-JP"/>
        </w:rPr>
        <w:t>ナビゲーション</w:t>
      </w:r>
    </w:p>
    <w:p w14:paraId="0C099B9C" w14:textId="77777777" w:rsidR="0034150B" w:rsidRDefault="00000000">
      <w:pPr>
        <w:rPr>
          <w:lang w:eastAsia="ja-JP"/>
        </w:rPr>
      </w:pPr>
      <w:r>
        <w:rPr>
          <w:lang w:eastAsia="ja-JP"/>
        </w:rPr>
        <w:t>アプリの左サイドバーには 3 つのグループがあります。</w:t>
      </w:r>
    </w:p>
    <w:tbl>
      <w:tblPr>
        <w:tblStyle w:val="afe"/>
        <w:tblW w:w="0" w:type="auto"/>
        <w:jc w:val="center"/>
        <w:tblLook w:val="04A0" w:firstRow="1" w:lastRow="0" w:firstColumn="1" w:lastColumn="0" w:noHBand="0" w:noVBand="1"/>
      </w:tblPr>
      <w:tblGrid>
        <w:gridCol w:w="2091"/>
        <w:gridCol w:w="2091"/>
        <w:gridCol w:w="4674"/>
      </w:tblGrid>
      <w:tr w:rsidR="0034150B" w14:paraId="6B84A92A" w14:textId="77777777">
        <w:trPr>
          <w:jc w:val="center"/>
        </w:trPr>
        <w:tc>
          <w:tcPr>
            <w:tcW w:w="2268" w:type="dxa"/>
            <w:shd w:val="clear" w:color="auto" w:fill="0078D4"/>
          </w:tcPr>
          <w:p w14:paraId="67A37414" w14:textId="77777777" w:rsidR="0034150B" w:rsidRDefault="00000000">
            <w:r>
              <w:rPr>
                <w:b/>
                <w:color w:val="FFFFFF"/>
                <w:sz w:val="18"/>
              </w:rPr>
              <w:t>グループ</w:t>
            </w:r>
          </w:p>
        </w:tc>
        <w:tc>
          <w:tcPr>
            <w:tcW w:w="2268" w:type="dxa"/>
            <w:shd w:val="clear" w:color="auto" w:fill="0078D4"/>
          </w:tcPr>
          <w:p w14:paraId="04A91D41" w14:textId="77777777" w:rsidR="0034150B" w:rsidRDefault="00000000">
            <w:r>
              <w:rPr>
                <w:b/>
                <w:color w:val="FFFFFF"/>
                <w:sz w:val="18"/>
              </w:rPr>
              <w:t>メニュー</w:t>
            </w:r>
          </w:p>
        </w:tc>
        <w:tc>
          <w:tcPr>
            <w:tcW w:w="5102" w:type="dxa"/>
            <w:shd w:val="clear" w:color="auto" w:fill="0078D4"/>
          </w:tcPr>
          <w:p w14:paraId="66D3EEFF" w14:textId="77777777" w:rsidR="0034150B" w:rsidRDefault="00000000">
            <w:r>
              <w:rPr>
                <w:b/>
                <w:color w:val="FFFFFF"/>
                <w:sz w:val="18"/>
              </w:rPr>
              <w:t>説明</w:t>
            </w:r>
          </w:p>
        </w:tc>
      </w:tr>
      <w:tr w:rsidR="0034150B" w14:paraId="210D1C0A" w14:textId="77777777">
        <w:trPr>
          <w:jc w:val="center"/>
        </w:trPr>
        <w:tc>
          <w:tcPr>
            <w:tcW w:w="2268" w:type="dxa"/>
          </w:tcPr>
          <w:p w14:paraId="5B5AAC1D" w14:textId="77777777" w:rsidR="0034150B" w:rsidRDefault="00000000">
            <w:r>
              <w:rPr>
                <w:sz w:val="18"/>
              </w:rPr>
              <w:t>チケット管理</w:t>
            </w:r>
          </w:p>
        </w:tc>
        <w:tc>
          <w:tcPr>
            <w:tcW w:w="2268" w:type="dxa"/>
          </w:tcPr>
          <w:p w14:paraId="4089B81D" w14:textId="77777777" w:rsidR="0034150B" w:rsidRDefault="00000000">
            <w:r>
              <w:rPr>
                <w:sz w:val="18"/>
              </w:rPr>
              <w:t>チケット</w:t>
            </w:r>
          </w:p>
        </w:tc>
        <w:tc>
          <w:tcPr>
            <w:tcW w:w="5102" w:type="dxa"/>
          </w:tcPr>
          <w:p w14:paraId="7E6919BB" w14:textId="77777777" w:rsidR="0034150B" w:rsidRDefault="00000000">
            <w:pPr>
              <w:rPr>
                <w:lang w:eastAsia="ja-JP"/>
              </w:rPr>
            </w:pPr>
            <w:r>
              <w:rPr>
                <w:sz w:val="18"/>
                <w:lang w:eastAsia="ja-JP"/>
              </w:rPr>
              <w:t>問い合わせチケットの一覧・管理</w:t>
            </w:r>
          </w:p>
        </w:tc>
      </w:tr>
      <w:tr w:rsidR="0034150B" w14:paraId="72A8F3E6" w14:textId="77777777">
        <w:trPr>
          <w:jc w:val="center"/>
        </w:trPr>
        <w:tc>
          <w:tcPr>
            <w:tcW w:w="2268" w:type="dxa"/>
            <w:shd w:val="clear" w:color="auto" w:fill="F2F7FB"/>
          </w:tcPr>
          <w:p w14:paraId="0EF95DEA" w14:textId="77777777" w:rsidR="0034150B" w:rsidRDefault="00000000">
            <w:r>
              <w:rPr>
                <w:sz w:val="18"/>
              </w:rPr>
              <w:t>ナレッジ</w:t>
            </w:r>
          </w:p>
        </w:tc>
        <w:tc>
          <w:tcPr>
            <w:tcW w:w="2268" w:type="dxa"/>
            <w:shd w:val="clear" w:color="auto" w:fill="F2F7FB"/>
          </w:tcPr>
          <w:p w14:paraId="0F9488EB" w14:textId="77777777" w:rsidR="0034150B" w:rsidRDefault="00000000">
            <w:r>
              <w:rPr>
                <w:sz w:val="18"/>
              </w:rPr>
              <w:t>ナレッジ記事</w:t>
            </w:r>
          </w:p>
        </w:tc>
        <w:tc>
          <w:tcPr>
            <w:tcW w:w="5102" w:type="dxa"/>
            <w:shd w:val="clear" w:color="auto" w:fill="F2F7FB"/>
          </w:tcPr>
          <w:p w14:paraId="5055479B" w14:textId="77777777" w:rsidR="0034150B" w:rsidRDefault="00000000">
            <w:pPr>
              <w:rPr>
                <w:lang w:eastAsia="ja-JP"/>
              </w:rPr>
            </w:pPr>
            <w:r>
              <w:rPr>
                <w:sz w:val="18"/>
                <w:lang w:eastAsia="ja-JP"/>
              </w:rPr>
              <w:t>FAQ やノウハウ記事の管理</w:t>
            </w:r>
          </w:p>
        </w:tc>
      </w:tr>
      <w:tr w:rsidR="0034150B" w14:paraId="500A39D3" w14:textId="77777777">
        <w:trPr>
          <w:jc w:val="center"/>
        </w:trPr>
        <w:tc>
          <w:tcPr>
            <w:tcW w:w="2268" w:type="dxa"/>
          </w:tcPr>
          <w:p w14:paraId="56A1C2A7" w14:textId="77777777" w:rsidR="0034150B" w:rsidRDefault="00000000">
            <w:r>
              <w:rPr>
                <w:sz w:val="18"/>
              </w:rPr>
              <w:t>マスタデータ</w:t>
            </w:r>
          </w:p>
        </w:tc>
        <w:tc>
          <w:tcPr>
            <w:tcW w:w="2268" w:type="dxa"/>
          </w:tcPr>
          <w:p w14:paraId="16B56380" w14:textId="77777777" w:rsidR="0034150B" w:rsidRDefault="00000000">
            <w:r>
              <w:rPr>
                <w:sz w:val="18"/>
              </w:rPr>
              <w:t>カテゴリ</w:t>
            </w:r>
          </w:p>
        </w:tc>
        <w:tc>
          <w:tcPr>
            <w:tcW w:w="5102" w:type="dxa"/>
          </w:tcPr>
          <w:p w14:paraId="47B6EF61" w14:textId="77777777" w:rsidR="0034150B" w:rsidRDefault="00000000">
            <w:pPr>
              <w:rPr>
                <w:lang w:eastAsia="ja-JP"/>
              </w:rPr>
            </w:pPr>
            <w:r>
              <w:rPr>
                <w:sz w:val="18"/>
                <w:lang w:eastAsia="ja-JP"/>
              </w:rPr>
              <w:t>チケット・記事の分類カテゴリ</w:t>
            </w:r>
          </w:p>
        </w:tc>
      </w:tr>
    </w:tbl>
    <w:p w14:paraId="33592879" w14:textId="77777777" w:rsidR="0034150B" w:rsidRDefault="00000000">
      <w:pPr>
        <w:jc w:val="center"/>
      </w:pPr>
      <w:r>
        <w:rPr>
          <w:noProof/>
        </w:rPr>
        <w:lastRenderedPageBreak/>
        <w:drawing>
          <wp:inline distT="0" distB="0" distL="0" distR="0" wp14:anchorId="08111091" wp14:editId="11B54A11">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avigation.png"/>
                    <pic:cNvPicPr/>
                  </pic:nvPicPr>
                  <pic:blipFill>
                    <a:blip r:embed="rId14"/>
                    <a:stretch>
                      <a:fillRect/>
                    </a:stretch>
                  </pic:blipFill>
                  <pic:spPr>
                    <a:xfrm>
                      <a:off x="0" y="0"/>
                      <a:ext cx="5486400" cy="3086100"/>
                    </a:xfrm>
                    <a:prstGeom prst="rect">
                      <a:avLst/>
                    </a:prstGeom>
                  </pic:spPr>
                </pic:pic>
              </a:graphicData>
            </a:graphic>
          </wp:inline>
        </w:drawing>
      </w:r>
    </w:p>
    <w:p w14:paraId="7E72751B" w14:textId="77777777" w:rsidR="0034150B" w:rsidRDefault="00000000">
      <w:pPr>
        <w:pStyle w:val="21"/>
      </w:pPr>
      <w:r>
        <w:t xml:space="preserve">4.3 </w:t>
      </w:r>
      <w:r>
        <w:t>チケットの新規作成</w:t>
      </w:r>
    </w:p>
    <w:p w14:paraId="08039422" w14:textId="77777777" w:rsidR="0034150B" w:rsidRDefault="00000000">
      <w:pPr>
        <w:pStyle w:val="a"/>
        <w:ind w:left="420" w:hanging="420"/>
        <w:rPr>
          <w:lang w:eastAsia="ja-JP"/>
        </w:rPr>
      </w:pPr>
      <w:r>
        <w:rPr>
          <w:lang w:eastAsia="ja-JP"/>
        </w:rPr>
        <w:t>左ナビの「チケット」をクリックします</w:t>
      </w:r>
    </w:p>
    <w:p w14:paraId="0C5691A1" w14:textId="77777777" w:rsidR="0034150B" w:rsidRDefault="00000000">
      <w:pPr>
        <w:pStyle w:val="a"/>
        <w:ind w:left="420" w:hanging="420"/>
        <w:rPr>
          <w:lang w:eastAsia="ja-JP"/>
        </w:rPr>
      </w:pPr>
      <w:r>
        <w:rPr>
          <w:lang w:eastAsia="ja-JP"/>
        </w:rPr>
        <w:t>「＋ 新規」ボタンをクリックします</w:t>
      </w:r>
    </w:p>
    <w:p w14:paraId="701D8695" w14:textId="77777777" w:rsidR="0034150B" w:rsidRDefault="00000000">
      <w:pPr>
        <w:pStyle w:val="a"/>
        <w:ind w:left="420" w:hanging="420"/>
        <w:rPr>
          <w:lang w:eastAsia="ja-JP"/>
        </w:rPr>
      </w:pPr>
      <w:r>
        <w:rPr>
          <w:lang w:eastAsia="ja-JP"/>
        </w:rPr>
        <w:t>必須項目を入力します: タイトル、優先度（高/中/低）、申請日時、申請者</w:t>
      </w:r>
    </w:p>
    <w:p w14:paraId="37C0EBB4" w14:textId="77777777" w:rsidR="0034150B" w:rsidRDefault="00000000">
      <w:pPr>
        <w:pStyle w:val="a"/>
        <w:ind w:left="420" w:hanging="420"/>
        <w:rPr>
          <w:lang w:eastAsia="ja-JP"/>
        </w:rPr>
      </w:pPr>
      <w:r>
        <w:rPr>
          <w:lang w:eastAsia="ja-JP"/>
        </w:rPr>
        <w:t>任意項目を入力します: カテゴリ、重要度、担当者、対応期限、質問内容</w:t>
      </w:r>
    </w:p>
    <w:p w14:paraId="7F1F2FAE" w14:textId="77777777" w:rsidR="0034150B" w:rsidRDefault="00000000">
      <w:pPr>
        <w:pStyle w:val="a"/>
        <w:ind w:left="420" w:hanging="420"/>
        <w:rPr>
          <w:lang w:eastAsia="ja-JP"/>
        </w:rPr>
      </w:pPr>
      <w:r>
        <w:rPr>
          <w:lang w:eastAsia="ja-JP"/>
        </w:rPr>
        <w:t>「保存」をクリックします（チケット番号が自動採番されます）</w:t>
      </w:r>
    </w:p>
    <w:p w14:paraId="6A751780" w14:textId="77777777" w:rsidR="0034150B" w:rsidRDefault="00000000">
      <w:pPr>
        <w:jc w:val="center"/>
      </w:pPr>
      <w:r>
        <w:rPr>
          <w:noProof/>
        </w:rPr>
        <w:drawing>
          <wp:inline distT="0" distB="0" distL="0" distR="0" wp14:anchorId="72E73B46" wp14:editId="2BD9E91D">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icket_new.png"/>
                    <pic:cNvPicPr/>
                  </pic:nvPicPr>
                  <pic:blipFill>
                    <a:blip r:embed="rId15"/>
                    <a:stretch>
                      <a:fillRect/>
                    </a:stretch>
                  </pic:blipFill>
                  <pic:spPr>
                    <a:xfrm>
                      <a:off x="0" y="0"/>
                      <a:ext cx="5486400" cy="3086100"/>
                    </a:xfrm>
                    <a:prstGeom prst="rect">
                      <a:avLst/>
                    </a:prstGeom>
                  </pic:spPr>
                </pic:pic>
              </a:graphicData>
            </a:graphic>
          </wp:inline>
        </w:drawing>
      </w:r>
    </w:p>
    <w:p w14:paraId="29137BEB" w14:textId="77777777" w:rsidR="0034150B" w:rsidRDefault="00000000">
      <w:pPr>
        <w:pStyle w:val="21"/>
        <w:rPr>
          <w:lang w:eastAsia="ja-JP"/>
        </w:rPr>
      </w:pPr>
      <w:r>
        <w:rPr>
          <w:lang w:eastAsia="ja-JP"/>
        </w:rPr>
        <w:lastRenderedPageBreak/>
        <w:t xml:space="preserve">4.4 </w:t>
      </w:r>
      <w:r>
        <w:rPr>
          <w:lang w:eastAsia="ja-JP"/>
        </w:rPr>
        <w:t>チケットのステータス管理</w:t>
      </w:r>
    </w:p>
    <w:p w14:paraId="6B85A7DB" w14:textId="77777777" w:rsidR="0034150B" w:rsidRDefault="00000000">
      <w:pPr>
        <w:rPr>
          <w:lang w:eastAsia="ja-JP"/>
        </w:rPr>
      </w:pPr>
      <w:r>
        <w:rPr>
          <w:lang w:eastAsia="ja-JP"/>
        </w:rPr>
        <w:t>チケットには以下のステータスがあります。</w:t>
      </w:r>
    </w:p>
    <w:tbl>
      <w:tblPr>
        <w:tblStyle w:val="afe"/>
        <w:tblW w:w="0" w:type="auto"/>
        <w:jc w:val="center"/>
        <w:tblLook w:val="04A0" w:firstRow="1" w:lastRow="0" w:firstColumn="1" w:lastColumn="0" w:noHBand="0" w:noVBand="1"/>
      </w:tblPr>
      <w:tblGrid>
        <w:gridCol w:w="2091"/>
        <w:gridCol w:w="2604"/>
        <w:gridCol w:w="4161"/>
      </w:tblGrid>
      <w:tr w:rsidR="0034150B" w14:paraId="6EB0FF4A" w14:textId="77777777">
        <w:trPr>
          <w:jc w:val="center"/>
        </w:trPr>
        <w:tc>
          <w:tcPr>
            <w:tcW w:w="2268" w:type="dxa"/>
            <w:shd w:val="clear" w:color="auto" w:fill="0078D4"/>
          </w:tcPr>
          <w:p w14:paraId="01857353" w14:textId="77777777" w:rsidR="0034150B" w:rsidRDefault="00000000">
            <w:r>
              <w:rPr>
                <w:b/>
                <w:color w:val="FFFFFF"/>
                <w:sz w:val="18"/>
              </w:rPr>
              <w:t>ステータス</w:t>
            </w:r>
          </w:p>
        </w:tc>
        <w:tc>
          <w:tcPr>
            <w:tcW w:w="2835" w:type="dxa"/>
            <w:shd w:val="clear" w:color="auto" w:fill="0078D4"/>
          </w:tcPr>
          <w:p w14:paraId="77A5E6E1" w14:textId="77777777" w:rsidR="0034150B" w:rsidRDefault="00000000">
            <w:r>
              <w:rPr>
                <w:b/>
                <w:color w:val="FFFFFF"/>
                <w:sz w:val="18"/>
              </w:rPr>
              <w:t>説明</w:t>
            </w:r>
          </w:p>
        </w:tc>
        <w:tc>
          <w:tcPr>
            <w:tcW w:w="4535" w:type="dxa"/>
            <w:shd w:val="clear" w:color="auto" w:fill="0078D4"/>
          </w:tcPr>
          <w:p w14:paraId="32973AA1" w14:textId="77777777" w:rsidR="0034150B" w:rsidRDefault="00000000">
            <w:r>
              <w:rPr>
                <w:b/>
                <w:color w:val="FFFFFF"/>
                <w:sz w:val="18"/>
              </w:rPr>
              <w:t>次のステータス</w:t>
            </w:r>
          </w:p>
        </w:tc>
      </w:tr>
      <w:tr w:rsidR="0034150B" w14:paraId="4E02C912" w14:textId="77777777">
        <w:trPr>
          <w:jc w:val="center"/>
        </w:trPr>
        <w:tc>
          <w:tcPr>
            <w:tcW w:w="2268" w:type="dxa"/>
          </w:tcPr>
          <w:p w14:paraId="173E9AB1" w14:textId="77777777" w:rsidR="0034150B" w:rsidRDefault="00000000">
            <w:r>
              <w:rPr>
                <w:sz w:val="18"/>
              </w:rPr>
              <w:t>新規</w:t>
            </w:r>
          </w:p>
        </w:tc>
        <w:tc>
          <w:tcPr>
            <w:tcW w:w="2835" w:type="dxa"/>
          </w:tcPr>
          <w:p w14:paraId="57C145DA" w14:textId="77777777" w:rsidR="0034150B" w:rsidRDefault="00000000">
            <w:r>
              <w:rPr>
                <w:sz w:val="18"/>
              </w:rPr>
              <w:t>起票直後</w:t>
            </w:r>
          </w:p>
        </w:tc>
        <w:tc>
          <w:tcPr>
            <w:tcW w:w="4535" w:type="dxa"/>
          </w:tcPr>
          <w:p w14:paraId="2CA195F6" w14:textId="77777777" w:rsidR="0034150B" w:rsidRDefault="00000000">
            <w:r>
              <w:rPr>
                <w:sz w:val="18"/>
              </w:rPr>
              <w:t>対応中 / 保留</w:t>
            </w:r>
          </w:p>
        </w:tc>
      </w:tr>
      <w:tr w:rsidR="0034150B" w14:paraId="53DA346E" w14:textId="77777777">
        <w:trPr>
          <w:jc w:val="center"/>
        </w:trPr>
        <w:tc>
          <w:tcPr>
            <w:tcW w:w="2268" w:type="dxa"/>
            <w:shd w:val="clear" w:color="auto" w:fill="F2F7FB"/>
          </w:tcPr>
          <w:p w14:paraId="5BE8950C" w14:textId="77777777" w:rsidR="0034150B" w:rsidRDefault="00000000">
            <w:r>
              <w:rPr>
                <w:sz w:val="18"/>
              </w:rPr>
              <w:t>対応中</w:t>
            </w:r>
          </w:p>
        </w:tc>
        <w:tc>
          <w:tcPr>
            <w:tcW w:w="2835" w:type="dxa"/>
            <w:shd w:val="clear" w:color="auto" w:fill="F2F7FB"/>
          </w:tcPr>
          <w:p w14:paraId="04AAE194" w14:textId="77777777" w:rsidR="0034150B" w:rsidRDefault="00000000">
            <w:r>
              <w:rPr>
                <w:sz w:val="18"/>
              </w:rPr>
              <w:t>担当者が対応中</w:t>
            </w:r>
          </w:p>
        </w:tc>
        <w:tc>
          <w:tcPr>
            <w:tcW w:w="4535" w:type="dxa"/>
            <w:shd w:val="clear" w:color="auto" w:fill="F2F7FB"/>
          </w:tcPr>
          <w:p w14:paraId="2A9C93AE" w14:textId="77777777" w:rsidR="0034150B" w:rsidRDefault="00000000">
            <w:pPr>
              <w:rPr>
                <w:lang w:eastAsia="ja-JP"/>
              </w:rPr>
            </w:pPr>
            <w:r>
              <w:rPr>
                <w:sz w:val="18"/>
                <w:lang w:eastAsia="ja-JP"/>
              </w:rPr>
              <w:t>解決済 / 保留 / エスカレーション</w:t>
            </w:r>
          </w:p>
        </w:tc>
      </w:tr>
      <w:tr w:rsidR="0034150B" w14:paraId="40640277" w14:textId="77777777">
        <w:trPr>
          <w:jc w:val="center"/>
        </w:trPr>
        <w:tc>
          <w:tcPr>
            <w:tcW w:w="2268" w:type="dxa"/>
          </w:tcPr>
          <w:p w14:paraId="751A3EF8" w14:textId="77777777" w:rsidR="0034150B" w:rsidRDefault="00000000">
            <w:r>
              <w:rPr>
                <w:sz w:val="18"/>
              </w:rPr>
              <w:t>保留</w:t>
            </w:r>
          </w:p>
        </w:tc>
        <w:tc>
          <w:tcPr>
            <w:tcW w:w="2835" w:type="dxa"/>
          </w:tcPr>
          <w:p w14:paraId="0AEE9639" w14:textId="77777777" w:rsidR="0034150B" w:rsidRDefault="00000000">
            <w:r>
              <w:rPr>
                <w:sz w:val="18"/>
              </w:rPr>
              <w:t>外部回答待ち等</w:t>
            </w:r>
          </w:p>
        </w:tc>
        <w:tc>
          <w:tcPr>
            <w:tcW w:w="4535" w:type="dxa"/>
          </w:tcPr>
          <w:p w14:paraId="7E05D25C" w14:textId="77777777" w:rsidR="0034150B" w:rsidRDefault="00000000">
            <w:r>
              <w:rPr>
                <w:sz w:val="18"/>
              </w:rPr>
              <w:t>対応中</w:t>
            </w:r>
          </w:p>
        </w:tc>
      </w:tr>
      <w:tr w:rsidR="0034150B" w14:paraId="52A5AD3A" w14:textId="77777777">
        <w:trPr>
          <w:jc w:val="center"/>
        </w:trPr>
        <w:tc>
          <w:tcPr>
            <w:tcW w:w="2268" w:type="dxa"/>
            <w:shd w:val="clear" w:color="auto" w:fill="F2F7FB"/>
          </w:tcPr>
          <w:p w14:paraId="57BF7090" w14:textId="77777777" w:rsidR="0034150B" w:rsidRDefault="00000000">
            <w:r>
              <w:rPr>
                <w:sz w:val="18"/>
              </w:rPr>
              <w:t>エスカレーション</w:t>
            </w:r>
          </w:p>
        </w:tc>
        <w:tc>
          <w:tcPr>
            <w:tcW w:w="2835" w:type="dxa"/>
            <w:shd w:val="clear" w:color="auto" w:fill="F2F7FB"/>
          </w:tcPr>
          <w:p w14:paraId="664E1C47" w14:textId="77777777" w:rsidR="0034150B" w:rsidRDefault="00000000">
            <w:pPr>
              <w:rPr>
                <w:lang w:eastAsia="ja-JP"/>
              </w:rPr>
            </w:pPr>
            <w:r>
              <w:rPr>
                <w:sz w:val="18"/>
                <w:lang w:eastAsia="ja-JP"/>
              </w:rPr>
              <w:t>上位者にエスカレーション</w:t>
            </w:r>
          </w:p>
        </w:tc>
        <w:tc>
          <w:tcPr>
            <w:tcW w:w="4535" w:type="dxa"/>
            <w:shd w:val="clear" w:color="auto" w:fill="F2F7FB"/>
          </w:tcPr>
          <w:p w14:paraId="5D9FB312" w14:textId="77777777" w:rsidR="0034150B" w:rsidRDefault="00000000">
            <w:r>
              <w:rPr>
                <w:sz w:val="18"/>
              </w:rPr>
              <w:t>対応中 / 解決済</w:t>
            </w:r>
          </w:p>
        </w:tc>
      </w:tr>
      <w:tr w:rsidR="0034150B" w14:paraId="5B2FE644" w14:textId="77777777">
        <w:trPr>
          <w:jc w:val="center"/>
        </w:trPr>
        <w:tc>
          <w:tcPr>
            <w:tcW w:w="2268" w:type="dxa"/>
          </w:tcPr>
          <w:p w14:paraId="38F3754B" w14:textId="77777777" w:rsidR="0034150B" w:rsidRDefault="00000000">
            <w:r>
              <w:rPr>
                <w:sz w:val="18"/>
              </w:rPr>
              <w:t>解決済</w:t>
            </w:r>
          </w:p>
        </w:tc>
        <w:tc>
          <w:tcPr>
            <w:tcW w:w="2835" w:type="dxa"/>
          </w:tcPr>
          <w:p w14:paraId="6EE7954F" w14:textId="77777777" w:rsidR="0034150B" w:rsidRDefault="00000000">
            <w:r>
              <w:rPr>
                <w:sz w:val="18"/>
              </w:rPr>
              <w:t>回答完了</w:t>
            </w:r>
          </w:p>
        </w:tc>
        <w:tc>
          <w:tcPr>
            <w:tcW w:w="4535" w:type="dxa"/>
          </w:tcPr>
          <w:p w14:paraId="4557FA73" w14:textId="77777777" w:rsidR="0034150B" w:rsidRDefault="00000000">
            <w:pPr>
              <w:rPr>
                <w:lang w:eastAsia="ja-JP"/>
              </w:rPr>
            </w:pPr>
            <w:r>
              <w:rPr>
                <w:sz w:val="18"/>
                <w:lang w:eastAsia="ja-JP"/>
              </w:rPr>
              <w:t>クローズ / 対応中（再オープン）</w:t>
            </w:r>
          </w:p>
        </w:tc>
      </w:tr>
      <w:tr w:rsidR="0034150B" w14:paraId="7411D432" w14:textId="77777777">
        <w:trPr>
          <w:jc w:val="center"/>
        </w:trPr>
        <w:tc>
          <w:tcPr>
            <w:tcW w:w="2268" w:type="dxa"/>
            <w:shd w:val="clear" w:color="auto" w:fill="F2F7FB"/>
          </w:tcPr>
          <w:p w14:paraId="57A1AC66" w14:textId="77777777" w:rsidR="0034150B" w:rsidRDefault="00000000">
            <w:r>
              <w:rPr>
                <w:sz w:val="18"/>
              </w:rPr>
              <w:t>クローズ</w:t>
            </w:r>
          </w:p>
        </w:tc>
        <w:tc>
          <w:tcPr>
            <w:tcW w:w="2835" w:type="dxa"/>
            <w:shd w:val="clear" w:color="auto" w:fill="F2F7FB"/>
          </w:tcPr>
          <w:p w14:paraId="705F9BE5" w14:textId="77777777" w:rsidR="0034150B" w:rsidRDefault="00000000">
            <w:r>
              <w:rPr>
                <w:sz w:val="18"/>
              </w:rPr>
              <w:t>完了</w:t>
            </w:r>
          </w:p>
        </w:tc>
        <w:tc>
          <w:tcPr>
            <w:tcW w:w="4535" w:type="dxa"/>
            <w:shd w:val="clear" w:color="auto" w:fill="F2F7FB"/>
          </w:tcPr>
          <w:p w14:paraId="1EEC8E0A" w14:textId="77777777" w:rsidR="0034150B" w:rsidRDefault="00000000">
            <w:r>
              <w:rPr>
                <w:sz w:val="18"/>
              </w:rPr>
              <w:t>—</w:t>
            </w:r>
          </w:p>
        </w:tc>
      </w:tr>
    </w:tbl>
    <w:p w14:paraId="6B0675B4" w14:textId="77777777" w:rsidR="0034150B" w:rsidRDefault="00000000">
      <w:pPr>
        <w:jc w:val="center"/>
      </w:pPr>
      <w:r>
        <w:rPr>
          <w:noProof/>
        </w:rPr>
        <w:drawing>
          <wp:inline distT="0" distB="0" distL="0" distR="0" wp14:anchorId="61D0BA9A" wp14:editId="1F938136">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icket_detail_general.png"/>
                    <pic:cNvPicPr/>
                  </pic:nvPicPr>
                  <pic:blipFill>
                    <a:blip r:embed="rId16"/>
                    <a:stretch>
                      <a:fillRect/>
                    </a:stretch>
                  </pic:blipFill>
                  <pic:spPr>
                    <a:xfrm>
                      <a:off x="0" y="0"/>
                      <a:ext cx="5486400" cy="3086100"/>
                    </a:xfrm>
                    <a:prstGeom prst="rect">
                      <a:avLst/>
                    </a:prstGeom>
                  </pic:spPr>
                </pic:pic>
              </a:graphicData>
            </a:graphic>
          </wp:inline>
        </w:drawing>
      </w:r>
    </w:p>
    <w:p w14:paraId="71DE57D3" w14:textId="77777777" w:rsidR="0034150B" w:rsidRDefault="00000000">
      <w:pPr>
        <w:pStyle w:val="21"/>
        <w:rPr>
          <w:lang w:eastAsia="ja-JP"/>
        </w:rPr>
      </w:pPr>
      <w:r>
        <w:rPr>
          <w:lang w:eastAsia="ja-JP"/>
        </w:rPr>
        <w:t xml:space="preserve">4.5 </w:t>
      </w:r>
      <w:r>
        <w:rPr>
          <w:lang w:eastAsia="ja-JP"/>
        </w:rPr>
        <w:t>チケットフォームの構成</w:t>
      </w:r>
    </w:p>
    <w:p w14:paraId="79DC26F8" w14:textId="77777777" w:rsidR="0034150B" w:rsidRDefault="00000000">
      <w:pPr>
        <w:rPr>
          <w:lang w:eastAsia="ja-JP"/>
        </w:rPr>
      </w:pPr>
      <w:r>
        <w:rPr>
          <w:lang w:eastAsia="ja-JP"/>
        </w:rPr>
        <w:t>チケットの詳細画面には 3 つのタブがあります。</w:t>
      </w:r>
    </w:p>
    <w:p w14:paraId="0DCFF8E6" w14:textId="77777777" w:rsidR="0034150B" w:rsidRDefault="00000000">
      <w:r>
        <w:rPr>
          <w:b/>
        </w:rPr>
        <w:t>「一般」タブ</w:t>
      </w:r>
    </w:p>
    <w:p w14:paraId="7E8C4C51" w14:textId="77777777" w:rsidR="0034150B" w:rsidRDefault="00000000">
      <w:pPr>
        <w:pStyle w:val="a0"/>
        <w:rPr>
          <w:lang w:eastAsia="ja-JP"/>
        </w:rPr>
      </w:pPr>
      <w:r>
        <w:rPr>
          <w:lang w:eastAsia="ja-JP"/>
        </w:rPr>
        <w:t>基本情報: タイトル、チケット番号、ステータス、優先度、重要度、カテゴリ</w:t>
      </w:r>
    </w:p>
    <w:p w14:paraId="6758CB8A" w14:textId="77777777" w:rsidR="0034150B" w:rsidRDefault="00000000">
      <w:pPr>
        <w:pStyle w:val="a0"/>
        <w:rPr>
          <w:lang w:eastAsia="ja-JP"/>
        </w:rPr>
      </w:pPr>
      <w:r>
        <w:rPr>
          <w:lang w:eastAsia="ja-JP"/>
        </w:rPr>
        <w:t>担当・期限: 申請者、申請日時、担当者、エスカレーション先、対応期限</w:t>
      </w:r>
    </w:p>
    <w:p w14:paraId="548560BF" w14:textId="77777777" w:rsidR="0034150B" w:rsidRDefault="00000000">
      <w:pPr>
        <w:pStyle w:val="a0"/>
        <w:rPr>
          <w:lang w:eastAsia="ja-JP"/>
        </w:rPr>
      </w:pPr>
      <w:r>
        <w:rPr>
          <w:lang w:eastAsia="ja-JP"/>
        </w:rPr>
        <w:t>質問内容: 問い合わせの詳細テキスト</w:t>
      </w:r>
    </w:p>
    <w:p w14:paraId="1BDD63A5" w14:textId="77777777" w:rsidR="0034150B" w:rsidRDefault="00000000">
      <w:r>
        <w:rPr>
          <w:b/>
        </w:rPr>
        <w:t>「対応」タブ</w:t>
      </w:r>
    </w:p>
    <w:p w14:paraId="174465C5" w14:textId="77777777" w:rsidR="0034150B" w:rsidRDefault="00000000">
      <w:pPr>
        <w:pStyle w:val="a0"/>
        <w:rPr>
          <w:lang w:eastAsia="ja-JP"/>
        </w:rPr>
      </w:pPr>
      <w:r>
        <w:rPr>
          <w:lang w:eastAsia="ja-JP"/>
        </w:rPr>
        <w:t>AI 回答案: AI が生成した回答案（参考情報）</w:t>
      </w:r>
    </w:p>
    <w:p w14:paraId="3600EC37" w14:textId="77777777" w:rsidR="0034150B" w:rsidRDefault="00000000">
      <w:pPr>
        <w:pStyle w:val="a0"/>
        <w:rPr>
          <w:lang w:eastAsia="ja-JP"/>
        </w:rPr>
      </w:pPr>
      <w:r>
        <w:rPr>
          <w:lang w:eastAsia="ja-JP"/>
        </w:rPr>
        <w:t>回答内容: 担当者が記入する回答</w:t>
      </w:r>
    </w:p>
    <w:p w14:paraId="5C72D5EB" w14:textId="77777777" w:rsidR="0034150B" w:rsidRDefault="00000000">
      <w:pPr>
        <w:pStyle w:val="a0"/>
        <w:rPr>
          <w:lang w:eastAsia="ja-JP"/>
        </w:rPr>
      </w:pPr>
      <w:r>
        <w:rPr>
          <w:lang w:eastAsia="ja-JP"/>
        </w:rPr>
        <w:lastRenderedPageBreak/>
        <w:t>関連ナレッジ記事: 参考にしたナレッジ記事へのリンク</w:t>
      </w:r>
    </w:p>
    <w:p w14:paraId="3C856D57" w14:textId="77777777" w:rsidR="0034150B" w:rsidRDefault="00000000">
      <w:r>
        <w:rPr>
          <w:b/>
        </w:rPr>
        <w:t>「外部申請」タブ</w:t>
      </w:r>
    </w:p>
    <w:p w14:paraId="65C07BB1" w14:textId="77777777" w:rsidR="0034150B" w:rsidRDefault="00000000">
      <w:pPr>
        <w:pStyle w:val="a0"/>
        <w:rPr>
          <w:lang w:eastAsia="ja-JP"/>
        </w:rPr>
      </w:pPr>
      <w:r>
        <w:rPr>
          <w:lang w:eastAsia="ja-JP"/>
        </w:rPr>
        <w:t>申請者名（外部）、申請者メール（外部）: 社外からの問い合わせ用</w:t>
      </w:r>
    </w:p>
    <w:p w14:paraId="24563462" w14:textId="77777777" w:rsidR="0034150B" w:rsidRDefault="00000000">
      <w:pPr>
        <w:jc w:val="center"/>
      </w:pPr>
      <w:r>
        <w:rPr>
          <w:noProof/>
        </w:rPr>
        <w:drawing>
          <wp:inline distT="0" distB="0" distL="0" distR="0" wp14:anchorId="78D0B13B" wp14:editId="792C229C">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icket_detail_general.png"/>
                    <pic:cNvPicPr/>
                  </pic:nvPicPr>
                  <pic:blipFill>
                    <a:blip r:embed="rId16"/>
                    <a:stretch>
                      <a:fillRect/>
                    </a:stretch>
                  </pic:blipFill>
                  <pic:spPr>
                    <a:xfrm>
                      <a:off x="0" y="0"/>
                      <a:ext cx="5486400" cy="3086100"/>
                    </a:xfrm>
                    <a:prstGeom prst="rect">
                      <a:avLst/>
                    </a:prstGeom>
                  </pic:spPr>
                </pic:pic>
              </a:graphicData>
            </a:graphic>
          </wp:inline>
        </w:drawing>
      </w:r>
    </w:p>
    <w:p w14:paraId="1A24497A" w14:textId="77777777" w:rsidR="0034150B" w:rsidRDefault="00000000">
      <w:pPr>
        <w:jc w:val="center"/>
        <w:rPr>
          <w:lang w:eastAsia="ja-JP"/>
        </w:rPr>
      </w:pPr>
      <w:r>
        <w:rPr>
          <w:i/>
          <w:color w:val="999999"/>
          <w:sz w:val="18"/>
          <w:lang w:eastAsia="ja-JP"/>
        </w:rPr>
        <w:t>【 チケットフォーム（対応タブ） のスクリーンショットを挿入 】</w:t>
      </w:r>
    </w:p>
    <w:p w14:paraId="7D2397CC" w14:textId="77777777" w:rsidR="0034150B" w:rsidRDefault="00000000">
      <w:pPr>
        <w:pStyle w:val="21"/>
        <w:rPr>
          <w:lang w:eastAsia="ja-JP"/>
        </w:rPr>
      </w:pPr>
      <w:r>
        <w:rPr>
          <w:lang w:eastAsia="ja-JP"/>
        </w:rPr>
        <w:t xml:space="preserve">4.6 </w:t>
      </w:r>
      <w:r>
        <w:rPr>
          <w:lang w:eastAsia="ja-JP"/>
        </w:rPr>
        <w:t>チャートで状況を可視化</w:t>
      </w:r>
    </w:p>
    <w:p w14:paraId="59835C14" w14:textId="77777777" w:rsidR="0034150B" w:rsidRDefault="00000000">
      <w:pPr>
        <w:rPr>
          <w:lang w:eastAsia="ja-JP"/>
        </w:rPr>
      </w:pPr>
      <w:r>
        <w:rPr>
          <w:lang w:eastAsia="ja-JP"/>
        </w:rPr>
        <w:t>チケット一覧画面の右上のグラフアイコン（📊）をクリックすると、チャートパネルが表示されます。</w:t>
      </w:r>
    </w:p>
    <w:tbl>
      <w:tblPr>
        <w:tblStyle w:val="afe"/>
        <w:tblW w:w="0" w:type="auto"/>
        <w:jc w:val="center"/>
        <w:tblLook w:val="04A0" w:firstRow="1" w:lastRow="0" w:firstColumn="1" w:lastColumn="0" w:noHBand="0" w:noVBand="1"/>
      </w:tblPr>
      <w:tblGrid>
        <w:gridCol w:w="3134"/>
        <w:gridCol w:w="1578"/>
        <w:gridCol w:w="4144"/>
      </w:tblGrid>
      <w:tr w:rsidR="0034150B" w14:paraId="76668E57" w14:textId="77777777">
        <w:trPr>
          <w:jc w:val="center"/>
        </w:trPr>
        <w:tc>
          <w:tcPr>
            <w:tcW w:w="3402" w:type="dxa"/>
            <w:shd w:val="clear" w:color="auto" w:fill="0078D4"/>
          </w:tcPr>
          <w:p w14:paraId="1F70458E" w14:textId="77777777" w:rsidR="0034150B" w:rsidRDefault="00000000">
            <w:r>
              <w:rPr>
                <w:b/>
                <w:color w:val="FFFFFF"/>
                <w:sz w:val="18"/>
              </w:rPr>
              <w:t>チャート名</w:t>
            </w:r>
          </w:p>
        </w:tc>
        <w:tc>
          <w:tcPr>
            <w:tcW w:w="1701" w:type="dxa"/>
            <w:shd w:val="clear" w:color="auto" w:fill="0078D4"/>
          </w:tcPr>
          <w:p w14:paraId="31292DB5" w14:textId="77777777" w:rsidR="0034150B" w:rsidRDefault="00000000">
            <w:r>
              <w:rPr>
                <w:b/>
                <w:color w:val="FFFFFF"/>
                <w:sz w:val="18"/>
              </w:rPr>
              <w:t>種類</w:t>
            </w:r>
          </w:p>
        </w:tc>
        <w:tc>
          <w:tcPr>
            <w:tcW w:w="4535" w:type="dxa"/>
            <w:shd w:val="clear" w:color="auto" w:fill="0078D4"/>
          </w:tcPr>
          <w:p w14:paraId="13CB396C" w14:textId="77777777" w:rsidR="0034150B" w:rsidRDefault="00000000">
            <w:r>
              <w:rPr>
                <w:b/>
                <w:color w:val="FFFFFF"/>
                <w:sz w:val="18"/>
              </w:rPr>
              <w:t>内容</w:t>
            </w:r>
          </w:p>
        </w:tc>
      </w:tr>
      <w:tr w:rsidR="0034150B" w14:paraId="249DA50D" w14:textId="77777777">
        <w:trPr>
          <w:jc w:val="center"/>
        </w:trPr>
        <w:tc>
          <w:tcPr>
            <w:tcW w:w="3402" w:type="dxa"/>
          </w:tcPr>
          <w:p w14:paraId="576FA2F4" w14:textId="77777777" w:rsidR="0034150B" w:rsidRDefault="00000000">
            <w:pPr>
              <w:rPr>
                <w:lang w:eastAsia="ja-JP"/>
              </w:rPr>
            </w:pPr>
            <w:r>
              <w:rPr>
                <w:sz w:val="18"/>
                <w:lang w:eastAsia="ja-JP"/>
              </w:rPr>
              <w:t>ステータス別チケット件数</w:t>
            </w:r>
          </w:p>
        </w:tc>
        <w:tc>
          <w:tcPr>
            <w:tcW w:w="1701" w:type="dxa"/>
          </w:tcPr>
          <w:p w14:paraId="70CB5483" w14:textId="77777777" w:rsidR="0034150B" w:rsidRDefault="00000000">
            <w:r>
              <w:rPr>
                <w:sz w:val="18"/>
              </w:rPr>
              <w:t>横棒グラフ</w:t>
            </w:r>
          </w:p>
        </w:tc>
        <w:tc>
          <w:tcPr>
            <w:tcW w:w="4535" w:type="dxa"/>
          </w:tcPr>
          <w:p w14:paraId="437618AE" w14:textId="77777777" w:rsidR="0034150B" w:rsidRDefault="00000000">
            <w:r>
              <w:rPr>
                <w:sz w:val="18"/>
              </w:rPr>
              <w:t>各ステータスの件数</w:t>
            </w:r>
          </w:p>
        </w:tc>
      </w:tr>
      <w:tr w:rsidR="0034150B" w14:paraId="5290494F" w14:textId="77777777">
        <w:trPr>
          <w:jc w:val="center"/>
        </w:trPr>
        <w:tc>
          <w:tcPr>
            <w:tcW w:w="3402" w:type="dxa"/>
            <w:shd w:val="clear" w:color="auto" w:fill="F2F7FB"/>
          </w:tcPr>
          <w:p w14:paraId="4ED1B565" w14:textId="77777777" w:rsidR="0034150B" w:rsidRDefault="00000000">
            <w:pPr>
              <w:rPr>
                <w:lang w:eastAsia="ja-JP"/>
              </w:rPr>
            </w:pPr>
            <w:r>
              <w:rPr>
                <w:sz w:val="18"/>
                <w:lang w:eastAsia="ja-JP"/>
              </w:rPr>
              <w:t>優先度別チケット件数</w:t>
            </w:r>
          </w:p>
        </w:tc>
        <w:tc>
          <w:tcPr>
            <w:tcW w:w="1701" w:type="dxa"/>
            <w:shd w:val="clear" w:color="auto" w:fill="F2F7FB"/>
          </w:tcPr>
          <w:p w14:paraId="5E28BD14" w14:textId="77777777" w:rsidR="0034150B" w:rsidRDefault="00000000">
            <w:r>
              <w:rPr>
                <w:sz w:val="18"/>
              </w:rPr>
              <w:t>棒グラフ</w:t>
            </w:r>
          </w:p>
        </w:tc>
        <w:tc>
          <w:tcPr>
            <w:tcW w:w="4535" w:type="dxa"/>
            <w:shd w:val="clear" w:color="auto" w:fill="F2F7FB"/>
          </w:tcPr>
          <w:p w14:paraId="5BEA9CDA" w14:textId="77777777" w:rsidR="0034150B" w:rsidRDefault="00000000">
            <w:r>
              <w:rPr>
                <w:sz w:val="18"/>
              </w:rPr>
              <w:t>高/中/低の件数</w:t>
            </w:r>
          </w:p>
        </w:tc>
      </w:tr>
      <w:tr w:rsidR="0034150B" w14:paraId="6CF78999" w14:textId="77777777">
        <w:trPr>
          <w:jc w:val="center"/>
        </w:trPr>
        <w:tc>
          <w:tcPr>
            <w:tcW w:w="3402" w:type="dxa"/>
          </w:tcPr>
          <w:p w14:paraId="04594E0B" w14:textId="77777777" w:rsidR="0034150B" w:rsidRDefault="00000000">
            <w:pPr>
              <w:rPr>
                <w:lang w:eastAsia="ja-JP"/>
              </w:rPr>
            </w:pPr>
            <w:r>
              <w:rPr>
                <w:sz w:val="18"/>
                <w:lang w:eastAsia="ja-JP"/>
              </w:rPr>
              <w:t>カテゴリ別チケット件数</w:t>
            </w:r>
          </w:p>
        </w:tc>
        <w:tc>
          <w:tcPr>
            <w:tcW w:w="1701" w:type="dxa"/>
          </w:tcPr>
          <w:p w14:paraId="7113B683" w14:textId="77777777" w:rsidR="0034150B" w:rsidRDefault="00000000">
            <w:r>
              <w:rPr>
                <w:sz w:val="18"/>
              </w:rPr>
              <w:t>横棒グラフ</w:t>
            </w:r>
          </w:p>
        </w:tc>
        <w:tc>
          <w:tcPr>
            <w:tcW w:w="4535" w:type="dxa"/>
          </w:tcPr>
          <w:p w14:paraId="1C4DBA7A" w14:textId="77777777" w:rsidR="0034150B" w:rsidRDefault="00000000">
            <w:r>
              <w:rPr>
                <w:sz w:val="18"/>
              </w:rPr>
              <w:t>カテゴリごとの件数</w:t>
            </w:r>
          </w:p>
        </w:tc>
      </w:tr>
      <w:tr w:rsidR="0034150B" w14:paraId="595CBD3B" w14:textId="77777777">
        <w:trPr>
          <w:jc w:val="center"/>
        </w:trPr>
        <w:tc>
          <w:tcPr>
            <w:tcW w:w="3402" w:type="dxa"/>
            <w:shd w:val="clear" w:color="auto" w:fill="F2F7FB"/>
          </w:tcPr>
          <w:p w14:paraId="6F66A405" w14:textId="77777777" w:rsidR="0034150B" w:rsidRDefault="00000000">
            <w:pPr>
              <w:rPr>
                <w:lang w:eastAsia="ja-JP"/>
              </w:rPr>
            </w:pPr>
            <w:r>
              <w:rPr>
                <w:sz w:val="18"/>
                <w:lang w:eastAsia="ja-JP"/>
              </w:rPr>
              <w:t>チケット起票推移（月別）</w:t>
            </w:r>
          </w:p>
        </w:tc>
        <w:tc>
          <w:tcPr>
            <w:tcW w:w="1701" w:type="dxa"/>
            <w:shd w:val="clear" w:color="auto" w:fill="F2F7FB"/>
          </w:tcPr>
          <w:p w14:paraId="4FAF5451" w14:textId="77777777" w:rsidR="0034150B" w:rsidRDefault="00000000">
            <w:r>
              <w:rPr>
                <w:sz w:val="18"/>
              </w:rPr>
              <w:t>折れ線グラフ</w:t>
            </w:r>
          </w:p>
        </w:tc>
        <w:tc>
          <w:tcPr>
            <w:tcW w:w="4535" w:type="dxa"/>
            <w:shd w:val="clear" w:color="auto" w:fill="F2F7FB"/>
          </w:tcPr>
          <w:p w14:paraId="1442950D" w14:textId="77777777" w:rsidR="0034150B" w:rsidRDefault="00000000">
            <w:pPr>
              <w:rPr>
                <w:lang w:eastAsia="ja-JP"/>
              </w:rPr>
            </w:pPr>
            <w:r>
              <w:rPr>
                <w:sz w:val="18"/>
                <w:lang w:eastAsia="ja-JP"/>
              </w:rPr>
              <w:t>月ごとの起票件数トレンド</w:t>
            </w:r>
          </w:p>
        </w:tc>
      </w:tr>
      <w:tr w:rsidR="0034150B" w14:paraId="3F889042" w14:textId="77777777">
        <w:trPr>
          <w:jc w:val="center"/>
        </w:trPr>
        <w:tc>
          <w:tcPr>
            <w:tcW w:w="3402" w:type="dxa"/>
          </w:tcPr>
          <w:p w14:paraId="55D47266" w14:textId="77777777" w:rsidR="0034150B" w:rsidRDefault="00000000">
            <w:pPr>
              <w:rPr>
                <w:lang w:eastAsia="ja-JP"/>
              </w:rPr>
            </w:pPr>
            <w:r>
              <w:rPr>
                <w:sz w:val="18"/>
                <w:lang w:eastAsia="ja-JP"/>
              </w:rPr>
              <w:t>チケット起票推移（日別）</w:t>
            </w:r>
          </w:p>
        </w:tc>
        <w:tc>
          <w:tcPr>
            <w:tcW w:w="1701" w:type="dxa"/>
          </w:tcPr>
          <w:p w14:paraId="52359775" w14:textId="77777777" w:rsidR="0034150B" w:rsidRDefault="00000000">
            <w:r>
              <w:rPr>
                <w:sz w:val="18"/>
              </w:rPr>
              <w:t>折れ線グラフ</w:t>
            </w:r>
          </w:p>
        </w:tc>
        <w:tc>
          <w:tcPr>
            <w:tcW w:w="4535" w:type="dxa"/>
          </w:tcPr>
          <w:p w14:paraId="6D004CA0" w14:textId="77777777" w:rsidR="0034150B" w:rsidRDefault="00000000">
            <w:pPr>
              <w:rPr>
                <w:lang w:eastAsia="ja-JP"/>
              </w:rPr>
            </w:pPr>
            <w:r>
              <w:rPr>
                <w:sz w:val="18"/>
                <w:lang w:eastAsia="ja-JP"/>
              </w:rPr>
              <w:t>日ごとの起票件数トレンド</w:t>
            </w:r>
          </w:p>
        </w:tc>
      </w:tr>
      <w:tr w:rsidR="0034150B" w14:paraId="358D109C" w14:textId="77777777">
        <w:trPr>
          <w:jc w:val="center"/>
        </w:trPr>
        <w:tc>
          <w:tcPr>
            <w:tcW w:w="3402" w:type="dxa"/>
            <w:shd w:val="clear" w:color="auto" w:fill="F2F7FB"/>
          </w:tcPr>
          <w:p w14:paraId="751310CF" w14:textId="77777777" w:rsidR="0034150B" w:rsidRDefault="00000000">
            <w:pPr>
              <w:rPr>
                <w:lang w:eastAsia="ja-JP"/>
              </w:rPr>
            </w:pPr>
            <w:r>
              <w:rPr>
                <w:sz w:val="18"/>
                <w:lang w:eastAsia="ja-JP"/>
              </w:rPr>
              <w:t>担当者別チケット件数</w:t>
            </w:r>
          </w:p>
        </w:tc>
        <w:tc>
          <w:tcPr>
            <w:tcW w:w="1701" w:type="dxa"/>
            <w:shd w:val="clear" w:color="auto" w:fill="F2F7FB"/>
          </w:tcPr>
          <w:p w14:paraId="7778D76C" w14:textId="77777777" w:rsidR="0034150B" w:rsidRDefault="00000000">
            <w:r>
              <w:rPr>
                <w:sz w:val="18"/>
              </w:rPr>
              <w:t>横棒グラフ</w:t>
            </w:r>
          </w:p>
        </w:tc>
        <w:tc>
          <w:tcPr>
            <w:tcW w:w="4535" w:type="dxa"/>
            <w:shd w:val="clear" w:color="auto" w:fill="F2F7FB"/>
          </w:tcPr>
          <w:p w14:paraId="71ED3EBF" w14:textId="77777777" w:rsidR="0034150B" w:rsidRDefault="00000000">
            <w:pPr>
              <w:rPr>
                <w:lang w:eastAsia="ja-JP"/>
              </w:rPr>
            </w:pPr>
            <w:r>
              <w:rPr>
                <w:sz w:val="18"/>
                <w:lang w:eastAsia="ja-JP"/>
              </w:rPr>
              <w:t>担当者ごとの対応件数</w:t>
            </w:r>
          </w:p>
        </w:tc>
      </w:tr>
      <w:tr w:rsidR="0034150B" w14:paraId="0C7640AE" w14:textId="77777777">
        <w:trPr>
          <w:jc w:val="center"/>
        </w:trPr>
        <w:tc>
          <w:tcPr>
            <w:tcW w:w="3402" w:type="dxa"/>
          </w:tcPr>
          <w:p w14:paraId="7FC307CF" w14:textId="77777777" w:rsidR="0034150B" w:rsidRDefault="00000000">
            <w:pPr>
              <w:rPr>
                <w:lang w:eastAsia="ja-JP"/>
              </w:rPr>
            </w:pPr>
            <w:r>
              <w:rPr>
                <w:sz w:val="18"/>
                <w:lang w:eastAsia="ja-JP"/>
              </w:rPr>
              <w:t>担当者×ステータス別</w:t>
            </w:r>
          </w:p>
        </w:tc>
        <w:tc>
          <w:tcPr>
            <w:tcW w:w="1701" w:type="dxa"/>
          </w:tcPr>
          <w:p w14:paraId="780F99EA" w14:textId="77777777" w:rsidR="0034150B" w:rsidRDefault="00000000">
            <w:r>
              <w:rPr>
                <w:sz w:val="18"/>
              </w:rPr>
              <w:t>積み上げ横棒</w:t>
            </w:r>
          </w:p>
        </w:tc>
        <w:tc>
          <w:tcPr>
            <w:tcW w:w="4535" w:type="dxa"/>
          </w:tcPr>
          <w:p w14:paraId="0990A0D2" w14:textId="77777777" w:rsidR="0034150B" w:rsidRDefault="00000000">
            <w:pPr>
              <w:rPr>
                <w:lang w:eastAsia="ja-JP"/>
              </w:rPr>
            </w:pPr>
            <w:r>
              <w:rPr>
                <w:sz w:val="18"/>
                <w:lang w:eastAsia="ja-JP"/>
              </w:rPr>
              <w:t>担当者ごとのステータス内訳</w:t>
            </w:r>
          </w:p>
        </w:tc>
      </w:tr>
      <w:tr w:rsidR="0034150B" w14:paraId="4AE7831A" w14:textId="77777777">
        <w:trPr>
          <w:jc w:val="center"/>
        </w:trPr>
        <w:tc>
          <w:tcPr>
            <w:tcW w:w="3402" w:type="dxa"/>
            <w:shd w:val="clear" w:color="auto" w:fill="F2F7FB"/>
          </w:tcPr>
          <w:p w14:paraId="2F9C0304" w14:textId="77777777" w:rsidR="0034150B" w:rsidRDefault="00000000">
            <w:pPr>
              <w:rPr>
                <w:lang w:eastAsia="ja-JP"/>
              </w:rPr>
            </w:pPr>
            <w:r>
              <w:rPr>
                <w:sz w:val="18"/>
                <w:lang w:eastAsia="ja-JP"/>
              </w:rPr>
              <w:t>未対応チケット（担当者別）</w:t>
            </w:r>
          </w:p>
        </w:tc>
        <w:tc>
          <w:tcPr>
            <w:tcW w:w="1701" w:type="dxa"/>
            <w:shd w:val="clear" w:color="auto" w:fill="F2F7FB"/>
          </w:tcPr>
          <w:p w14:paraId="0F2C85F3" w14:textId="77777777" w:rsidR="0034150B" w:rsidRDefault="00000000">
            <w:r>
              <w:rPr>
                <w:sz w:val="18"/>
              </w:rPr>
              <w:t>横棒グラフ</w:t>
            </w:r>
          </w:p>
        </w:tc>
        <w:tc>
          <w:tcPr>
            <w:tcW w:w="4535" w:type="dxa"/>
            <w:shd w:val="clear" w:color="auto" w:fill="F2F7FB"/>
          </w:tcPr>
          <w:p w14:paraId="3A1B786B" w14:textId="77777777" w:rsidR="0034150B" w:rsidRDefault="00000000">
            <w:pPr>
              <w:rPr>
                <w:lang w:eastAsia="ja-JP"/>
              </w:rPr>
            </w:pPr>
            <w:r>
              <w:rPr>
                <w:sz w:val="18"/>
                <w:lang w:eastAsia="ja-JP"/>
              </w:rPr>
              <w:t>未対応チケットの担当者別件数</w:t>
            </w:r>
          </w:p>
        </w:tc>
      </w:tr>
      <w:tr w:rsidR="0034150B" w14:paraId="11CCF09D" w14:textId="77777777">
        <w:trPr>
          <w:jc w:val="center"/>
        </w:trPr>
        <w:tc>
          <w:tcPr>
            <w:tcW w:w="3402" w:type="dxa"/>
          </w:tcPr>
          <w:p w14:paraId="2E9D5B4E" w14:textId="77777777" w:rsidR="0034150B" w:rsidRDefault="00000000">
            <w:pPr>
              <w:rPr>
                <w:lang w:eastAsia="ja-JP"/>
              </w:rPr>
            </w:pPr>
            <w:r>
              <w:rPr>
                <w:sz w:val="18"/>
                <w:lang w:eastAsia="ja-JP"/>
              </w:rPr>
              <w:t>未対応チケット（ステータス×担当者）</w:t>
            </w:r>
          </w:p>
        </w:tc>
        <w:tc>
          <w:tcPr>
            <w:tcW w:w="1701" w:type="dxa"/>
          </w:tcPr>
          <w:p w14:paraId="65C49786" w14:textId="77777777" w:rsidR="0034150B" w:rsidRDefault="00000000">
            <w:r>
              <w:rPr>
                <w:sz w:val="18"/>
              </w:rPr>
              <w:t>積み上げ横棒</w:t>
            </w:r>
          </w:p>
        </w:tc>
        <w:tc>
          <w:tcPr>
            <w:tcW w:w="4535" w:type="dxa"/>
          </w:tcPr>
          <w:p w14:paraId="41F5E7DD" w14:textId="77777777" w:rsidR="0034150B" w:rsidRDefault="00000000">
            <w:pPr>
              <w:rPr>
                <w:lang w:eastAsia="ja-JP"/>
              </w:rPr>
            </w:pPr>
            <w:r>
              <w:rPr>
                <w:sz w:val="18"/>
                <w:lang w:eastAsia="ja-JP"/>
              </w:rPr>
              <w:t>未対応の担当者別ステータス内訳</w:t>
            </w:r>
          </w:p>
        </w:tc>
      </w:tr>
    </w:tbl>
    <w:p w14:paraId="7E377D04" w14:textId="77777777" w:rsidR="0034150B" w:rsidRDefault="00000000">
      <w:pPr>
        <w:jc w:val="center"/>
      </w:pPr>
      <w:r>
        <w:rPr>
          <w:noProof/>
        </w:rPr>
        <w:lastRenderedPageBreak/>
        <w:drawing>
          <wp:inline distT="0" distB="0" distL="0" distR="0" wp14:anchorId="2D38B661" wp14:editId="73B97CE1">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art.png"/>
                    <pic:cNvPicPr/>
                  </pic:nvPicPr>
                  <pic:blipFill>
                    <a:blip r:embed="rId17"/>
                    <a:stretch>
                      <a:fillRect/>
                    </a:stretch>
                  </pic:blipFill>
                  <pic:spPr>
                    <a:xfrm>
                      <a:off x="0" y="0"/>
                      <a:ext cx="5486400" cy="3086100"/>
                    </a:xfrm>
                    <a:prstGeom prst="rect">
                      <a:avLst/>
                    </a:prstGeom>
                  </pic:spPr>
                </pic:pic>
              </a:graphicData>
            </a:graphic>
          </wp:inline>
        </w:drawing>
      </w:r>
    </w:p>
    <w:p w14:paraId="31C3F552" w14:textId="77777777" w:rsidR="0034150B" w:rsidRDefault="00000000">
      <w:pPr>
        <w:rPr>
          <w:lang w:eastAsia="ja-JP"/>
        </w:rPr>
      </w:pPr>
      <w:r>
        <w:rPr>
          <w:i/>
          <w:color w:val="5576C1"/>
          <w:sz w:val="18"/>
          <w:lang w:eastAsia="ja-JP"/>
        </w:rPr>
        <w:t>💡 チャートはビューのフィルタと連動します。ビューを切り替えるとチャートもそのデータで描画されます。</w:t>
      </w:r>
    </w:p>
    <w:p w14:paraId="45A70FCC" w14:textId="77777777" w:rsidR="0034150B" w:rsidRDefault="00000000">
      <w:pPr>
        <w:pStyle w:val="21"/>
      </w:pPr>
      <w:r>
        <w:t xml:space="preserve">4.7 </w:t>
      </w:r>
      <w:r>
        <w:t>ナレッジ記事の管理</w:t>
      </w:r>
    </w:p>
    <w:p w14:paraId="3515EA1D" w14:textId="77777777" w:rsidR="0034150B" w:rsidRDefault="00000000">
      <w:pPr>
        <w:pStyle w:val="a"/>
        <w:ind w:left="420" w:hanging="420"/>
        <w:rPr>
          <w:lang w:eastAsia="ja-JP"/>
        </w:rPr>
      </w:pPr>
      <w:r>
        <w:rPr>
          <w:lang w:eastAsia="ja-JP"/>
        </w:rPr>
        <w:t>左ナビの「ナレッジ記事」をクリックします</w:t>
      </w:r>
    </w:p>
    <w:p w14:paraId="24C32EAE" w14:textId="77777777" w:rsidR="0034150B" w:rsidRDefault="00000000">
      <w:pPr>
        <w:pStyle w:val="a"/>
        <w:ind w:left="420" w:hanging="420"/>
        <w:rPr>
          <w:lang w:eastAsia="ja-JP"/>
        </w:rPr>
      </w:pPr>
      <w:r>
        <w:rPr>
          <w:lang w:eastAsia="ja-JP"/>
        </w:rPr>
        <w:t>「＋ 新規」で記事を作成します</w:t>
      </w:r>
    </w:p>
    <w:p w14:paraId="6EE2A260" w14:textId="77777777" w:rsidR="0034150B" w:rsidRDefault="00000000">
      <w:pPr>
        <w:pStyle w:val="a"/>
        <w:ind w:left="420" w:hanging="420"/>
        <w:rPr>
          <w:lang w:eastAsia="ja-JP"/>
        </w:rPr>
      </w:pPr>
      <w:r>
        <w:rPr>
          <w:lang w:eastAsia="ja-JP"/>
        </w:rPr>
        <w:t>タイトル、記事番号、ステータス、公開範囲、カテゴリ、質問・課題、回答・解決策を入力します</w:t>
      </w:r>
    </w:p>
    <w:p w14:paraId="077C1C90" w14:textId="77777777" w:rsidR="0034150B" w:rsidRDefault="00000000">
      <w:pPr>
        <w:pStyle w:val="a"/>
        <w:ind w:left="420" w:hanging="420"/>
        <w:rPr>
          <w:lang w:eastAsia="ja-JP"/>
        </w:rPr>
      </w:pPr>
      <w:r>
        <w:rPr>
          <w:lang w:eastAsia="ja-JP"/>
        </w:rPr>
        <w:t>「保存」をクリックします</w:t>
      </w:r>
    </w:p>
    <w:p w14:paraId="3F607224" w14:textId="77777777" w:rsidR="0034150B" w:rsidRDefault="00000000">
      <w:pPr>
        <w:rPr>
          <w:lang w:eastAsia="ja-JP"/>
        </w:rPr>
      </w:pPr>
      <w:r>
        <w:rPr>
          <w:lang w:eastAsia="ja-JP"/>
        </w:rPr>
        <w:t>記事ステータスの流れ: 下書き → レビュー中 → 承認済み → 公開</w:t>
      </w:r>
    </w:p>
    <w:p w14:paraId="7207A0E6" w14:textId="77777777" w:rsidR="0034150B" w:rsidRDefault="00000000">
      <w:pPr>
        <w:jc w:val="center"/>
      </w:pPr>
      <w:r>
        <w:rPr>
          <w:noProof/>
        </w:rPr>
        <w:lastRenderedPageBreak/>
        <w:drawing>
          <wp:inline distT="0" distB="0" distL="0" distR="0" wp14:anchorId="2DF8B52E" wp14:editId="394B7FDA">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knowledge_list.png"/>
                    <pic:cNvPicPr/>
                  </pic:nvPicPr>
                  <pic:blipFill>
                    <a:blip r:embed="rId18"/>
                    <a:stretch>
                      <a:fillRect/>
                    </a:stretch>
                  </pic:blipFill>
                  <pic:spPr>
                    <a:xfrm>
                      <a:off x="0" y="0"/>
                      <a:ext cx="5486400" cy="3086100"/>
                    </a:xfrm>
                    <a:prstGeom prst="rect">
                      <a:avLst/>
                    </a:prstGeom>
                  </pic:spPr>
                </pic:pic>
              </a:graphicData>
            </a:graphic>
          </wp:inline>
        </w:drawing>
      </w:r>
    </w:p>
    <w:p w14:paraId="29B47EE2" w14:textId="77777777" w:rsidR="0034150B" w:rsidRDefault="00000000">
      <w:pPr>
        <w:pStyle w:val="21"/>
      </w:pPr>
      <w:r>
        <w:t xml:space="preserve">4.8 </w:t>
      </w:r>
      <w:r>
        <w:t>カテゴリの管理</w:t>
      </w:r>
    </w:p>
    <w:p w14:paraId="0C746A2A" w14:textId="77777777" w:rsidR="0034150B" w:rsidRDefault="00000000">
      <w:pPr>
        <w:pStyle w:val="a"/>
        <w:ind w:left="420" w:hanging="420"/>
        <w:rPr>
          <w:lang w:eastAsia="ja-JP"/>
        </w:rPr>
      </w:pPr>
      <w:r>
        <w:rPr>
          <w:lang w:eastAsia="ja-JP"/>
        </w:rPr>
        <w:t>左ナビの「カテゴリ」をクリックします</w:t>
      </w:r>
    </w:p>
    <w:p w14:paraId="69197A5D" w14:textId="77777777" w:rsidR="0034150B" w:rsidRDefault="00000000">
      <w:pPr>
        <w:pStyle w:val="a"/>
        <w:ind w:left="420" w:hanging="420"/>
        <w:rPr>
          <w:lang w:eastAsia="ja-JP"/>
        </w:rPr>
      </w:pPr>
      <w:r>
        <w:rPr>
          <w:lang w:eastAsia="ja-JP"/>
        </w:rPr>
        <w:t>「＋ 新規」でカテゴリを作成します</w:t>
      </w:r>
    </w:p>
    <w:p w14:paraId="117828F7" w14:textId="77777777" w:rsidR="0034150B" w:rsidRDefault="00000000">
      <w:pPr>
        <w:pStyle w:val="a"/>
        <w:ind w:left="420" w:hanging="420"/>
        <w:rPr>
          <w:lang w:eastAsia="ja-JP"/>
        </w:rPr>
      </w:pPr>
      <w:r>
        <w:rPr>
          <w:lang w:eastAsia="ja-JP"/>
        </w:rPr>
        <w:t>親カテゴリを指定すれば階層化も可能です</w:t>
      </w:r>
    </w:p>
    <w:p w14:paraId="49C843C7" w14:textId="77777777" w:rsidR="0034150B" w:rsidRDefault="00000000">
      <w:pPr>
        <w:jc w:val="center"/>
      </w:pPr>
      <w:r>
        <w:rPr>
          <w:noProof/>
        </w:rPr>
        <w:drawing>
          <wp:inline distT="0" distB="0" distL="0" distR="0" wp14:anchorId="20749561" wp14:editId="33937325">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tegory_list.png"/>
                    <pic:cNvPicPr/>
                  </pic:nvPicPr>
                  <pic:blipFill>
                    <a:blip r:embed="rId19"/>
                    <a:stretch>
                      <a:fillRect/>
                    </a:stretch>
                  </pic:blipFill>
                  <pic:spPr>
                    <a:xfrm>
                      <a:off x="0" y="0"/>
                      <a:ext cx="5486400" cy="3086100"/>
                    </a:xfrm>
                    <a:prstGeom prst="rect">
                      <a:avLst/>
                    </a:prstGeom>
                  </pic:spPr>
                </pic:pic>
              </a:graphicData>
            </a:graphic>
          </wp:inline>
        </w:drawing>
      </w:r>
    </w:p>
    <w:p w14:paraId="22DCFE0A" w14:textId="77777777" w:rsidR="0034150B" w:rsidRDefault="00000000">
      <w:r>
        <w:br w:type="page"/>
      </w:r>
    </w:p>
    <w:p w14:paraId="130A89D2" w14:textId="77777777" w:rsidR="0034150B" w:rsidRDefault="00000000">
      <w:pPr>
        <w:pStyle w:val="1"/>
      </w:pPr>
      <w:r>
        <w:lastRenderedPageBreak/>
        <w:t>5. Appendix</w:t>
      </w:r>
    </w:p>
    <w:p w14:paraId="1655FC02" w14:textId="77777777" w:rsidR="0034150B" w:rsidRDefault="00000000">
      <w:pPr>
        <w:pStyle w:val="21"/>
      </w:pPr>
      <w:r>
        <w:t xml:space="preserve">5.1 </w:t>
      </w:r>
      <w:r>
        <w:t>テーブル構成</w:t>
      </w:r>
    </w:p>
    <w:p w14:paraId="7BB18D79" w14:textId="77777777" w:rsidR="0034150B" w:rsidRDefault="00000000">
      <w:pPr>
        <w:pStyle w:val="31"/>
      </w:pPr>
      <w:r>
        <w:t>チケット（</w:t>
      </w:r>
      <w:r>
        <w:t>new_ticket</w:t>
      </w:r>
      <w:r>
        <w:t>）</w:t>
      </w:r>
    </w:p>
    <w:tbl>
      <w:tblPr>
        <w:tblStyle w:val="afe"/>
        <w:tblW w:w="0" w:type="auto"/>
        <w:jc w:val="center"/>
        <w:tblLook w:val="04A0" w:firstRow="1" w:lastRow="0" w:firstColumn="1" w:lastColumn="0" w:noHBand="0" w:noVBand="1"/>
      </w:tblPr>
      <w:tblGrid>
        <w:gridCol w:w="1597"/>
        <w:gridCol w:w="2792"/>
        <w:gridCol w:w="1255"/>
        <w:gridCol w:w="3212"/>
      </w:tblGrid>
      <w:tr w:rsidR="0034150B" w14:paraId="15257280" w14:textId="77777777">
        <w:trPr>
          <w:jc w:val="center"/>
        </w:trPr>
        <w:tc>
          <w:tcPr>
            <w:tcW w:w="1984" w:type="dxa"/>
            <w:shd w:val="clear" w:color="auto" w:fill="0078D4"/>
          </w:tcPr>
          <w:p w14:paraId="658D565D" w14:textId="77777777" w:rsidR="0034150B" w:rsidRDefault="00000000">
            <w:r>
              <w:rPr>
                <w:b/>
                <w:color w:val="FFFFFF"/>
                <w:sz w:val="18"/>
              </w:rPr>
              <w:t>列名</w:t>
            </w:r>
          </w:p>
        </w:tc>
        <w:tc>
          <w:tcPr>
            <w:tcW w:w="2268" w:type="dxa"/>
            <w:shd w:val="clear" w:color="auto" w:fill="0078D4"/>
          </w:tcPr>
          <w:p w14:paraId="7A370DEA" w14:textId="77777777" w:rsidR="0034150B" w:rsidRDefault="00000000">
            <w:r>
              <w:rPr>
                <w:b/>
                <w:color w:val="FFFFFF"/>
                <w:sz w:val="18"/>
              </w:rPr>
              <w:t>論理名</w:t>
            </w:r>
          </w:p>
        </w:tc>
        <w:tc>
          <w:tcPr>
            <w:tcW w:w="1417" w:type="dxa"/>
            <w:shd w:val="clear" w:color="auto" w:fill="0078D4"/>
          </w:tcPr>
          <w:p w14:paraId="2D1DCBEF" w14:textId="77777777" w:rsidR="0034150B" w:rsidRDefault="00000000">
            <w:r>
              <w:rPr>
                <w:b/>
                <w:color w:val="FFFFFF"/>
                <w:sz w:val="18"/>
              </w:rPr>
              <w:t>型</w:t>
            </w:r>
          </w:p>
        </w:tc>
        <w:tc>
          <w:tcPr>
            <w:tcW w:w="3969" w:type="dxa"/>
            <w:shd w:val="clear" w:color="auto" w:fill="0078D4"/>
          </w:tcPr>
          <w:p w14:paraId="6B256876" w14:textId="77777777" w:rsidR="0034150B" w:rsidRDefault="00000000">
            <w:r>
              <w:rPr>
                <w:b/>
                <w:color w:val="FFFFFF"/>
                <w:sz w:val="18"/>
              </w:rPr>
              <w:t>説明</w:t>
            </w:r>
          </w:p>
        </w:tc>
      </w:tr>
      <w:tr w:rsidR="0034150B" w14:paraId="419C3D1E" w14:textId="77777777">
        <w:trPr>
          <w:jc w:val="center"/>
        </w:trPr>
        <w:tc>
          <w:tcPr>
            <w:tcW w:w="1984" w:type="dxa"/>
          </w:tcPr>
          <w:p w14:paraId="58A66740" w14:textId="77777777" w:rsidR="0034150B" w:rsidRDefault="00000000">
            <w:r>
              <w:rPr>
                <w:sz w:val="18"/>
              </w:rPr>
              <w:t>タイトル</w:t>
            </w:r>
          </w:p>
        </w:tc>
        <w:tc>
          <w:tcPr>
            <w:tcW w:w="2268" w:type="dxa"/>
          </w:tcPr>
          <w:p w14:paraId="02D3D86C" w14:textId="77777777" w:rsidR="0034150B" w:rsidRDefault="00000000">
            <w:r>
              <w:rPr>
                <w:sz w:val="18"/>
              </w:rPr>
              <w:t>new_title</w:t>
            </w:r>
          </w:p>
        </w:tc>
        <w:tc>
          <w:tcPr>
            <w:tcW w:w="1417" w:type="dxa"/>
          </w:tcPr>
          <w:p w14:paraId="1422565E" w14:textId="77777777" w:rsidR="0034150B" w:rsidRDefault="00000000">
            <w:r>
              <w:rPr>
                <w:sz w:val="18"/>
              </w:rPr>
              <w:t>テキスト</w:t>
            </w:r>
          </w:p>
        </w:tc>
        <w:tc>
          <w:tcPr>
            <w:tcW w:w="3969" w:type="dxa"/>
          </w:tcPr>
          <w:p w14:paraId="0458114C" w14:textId="77777777" w:rsidR="0034150B" w:rsidRDefault="00000000">
            <w:pPr>
              <w:rPr>
                <w:lang w:eastAsia="ja-JP"/>
              </w:rPr>
            </w:pPr>
            <w:r>
              <w:rPr>
                <w:sz w:val="18"/>
                <w:lang w:eastAsia="ja-JP"/>
              </w:rPr>
              <w:t>問い合わせの件名（必須）</w:t>
            </w:r>
          </w:p>
        </w:tc>
      </w:tr>
      <w:tr w:rsidR="0034150B" w14:paraId="6CD4D712" w14:textId="77777777">
        <w:trPr>
          <w:jc w:val="center"/>
        </w:trPr>
        <w:tc>
          <w:tcPr>
            <w:tcW w:w="1984" w:type="dxa"/>
            <w:shd w:val="clear" w:color="auto" w:fill="F2F7FB"/>
          </w:tcPr>
          <w:p w14:paraId="21E17DB2" w14:textId="77777777" w:rsidR="0034150B" w:rsidRDefault="00000000">
            <w:r>
              <w:rPr>
                <w:sz w:val="18"/>
              </w:rPr>
              <w:t>チケット番号</w:t>
            </w:r>
          </w:p>
        </w:tc>
        <w:tc>
          <w:tcPr>
            <w:tcW w:w="2268" w:type="dxa"/>
            <w:shd w:val="clear" w:color="auto" w:fill="F2F7FB"/>
          </w:tcPr>
          <w:p w14:paraId="629FC850" w14:textId="77777777" w:rsidR="0034150B" w:rsidRDefault="00000000">
            <w:r>
              <w:rPr>
                <w:sz w:val="18"/>
              </w:rPr>
              <w:t>new_ticketnumber</w:t>
            </w:r>
          </w:p>
        </w:tc>
        <w:tc>
          <w:tcPr>
            <w:tcW w:w="1417" w:type="dxa"/>
            <w:shd w:val="clear" w:color="auto" w:fill="F2F7FB"/>
          </w:tcPr>
          <w:p w14:paraId="26D49D2D" w14:textId="77777777" w:rsidR="0034150B" w:rsidRDefault="00000000">
            <w:r>
              <w:rPr>
                <w:sz w:val="18"/>
              </w:rPr>
              <w:t>テキスト</w:t>
            </w:r>
          </w:p>
        </w:tc>
        <w:tc>
          <w:tcPr>
            <w:tcW w:w="3969" w:type="dxa"/>
            <w:shd w:val="clear" w:color="auto" w:fill="F2F7FB"/>
          </w:tcPr>
          <w:p w14:paraId="459E8158" w14:textId="77777777" w:rsidR="0034150B" w:rsidRDefault="00000000">
            <w:r>
              <w:rPr>
                <w:sz w:val="18"/>
              </w:rPr>
              <w:t>自動採番（読取専用）</w:t>
            </w:r>
          </w:p>
        </w:tc>
      </w:tr>
      <w:tr w:rsidR="0034150B" w14:paraId="03C4C44B" w14:textId="77777777">
        <w:trPr>
          <w:jc w:val="center"/>
        </w:trPr>
        <w:tc>
          <w:tcPr>
            <w:tcW w:w="1984" w:type="dxa"/>
          </w:tcPr>
          <w:p w14:paraId="3C4BC008" w14:textId="77777777" w:rsidR="0034150B" w:rsidRDefault="00000000">
            <w:r>
              <w:rPr>
                <w:sz w:val="18"/>
              </w:rPr>
              <w:t>ステータス</w:t>
            </w:r>
          </w:p>
        </w:tc>
        <w:tc>
          <w:tcPr>
            <w:tcW w:w="2268" w:type="dxa"/>
          </w:tcPr>
          <w:p w14:paraId="4112BB5D" w14:textId="77777777" w:rsidR="0034150B" w:rsidRDefault="00000000">
            <w:r>
              <w:rPr>
                <w:sz w:val="18"/>
              </w:rPr>
              <w:t>new_ticketstatus</w:t>
            </w:r>
          </w:p>
        </w:tc>
        <w:tc>
          <w:tcPr>
            <w:tcW w:w="1417" w:type="dxa"/>
          </w:tcPr>
          <w:p w14:paraId="06AAAB11" w14:textId="77777777" w:rsidR="0034150B" w:rsidRDefault="00000000">
            <w:r>
              <w:rPr>
                <w:sz w:val="18"/>
              </w:rPr>
              <w:t>Choice</w:t>
            </w:r>
          </w:p>
        </w:tc>
        <w:tc>
          <w:tcPr>
            <w:tcW w:w="3969" w:type="dxa"/>
          </w:tcPr>
          <w:p w14:paraId="5C715B34" w14:textId="77777777" w:rsidR="0034150B" w:rsidRDefault="00000000">
            <w:pPr>
              <w:rPr>
                <w:lang w:eastAsia="ja-JP"/>
              </w:rPr>
            </w:pPr>
            <w:r>
              <w:rPr>
                <w:sz w:val="18"/>
                <w:lang w:eastAsia="ja-JP"/>
              </w:rPr>
              <w:t>新規/対応中/保留/エスカレーション/解決済/クローズ（必須）</w:t>
            </w:r>
          </w:p>
        </w:tc>
      </w:tr>
      <w:tr w:rsidR="0034150B" w14:paraId="72D84F51" w14:textId="77777777">
        <w:trPr>
          <w:jc w:val="center"/>
        </w:trPr>
        <w:tc>
          <w:tcPr>
            <w:tcW w:w="1984" w:type="dxa"/>
            <w:shd w:val="clear" w:color="auto" w:fill="F2F7FB"/>
          </w:tcPr>
          <w:p w14:paraId="2EAB2207" w14:textId="77777777" w:rsidR="0034150B" w:rsidRDefault="00000000">
            <w:r>
              <w:rPr>
                <w:sz w:val="18"/>
              </w:rPr>
              <w:t>優先度</w:t>
            </w:r>
          </w:p>
        </w:tc>
        <w:tc>
          <w:tcPr>
            <w:tcW w:w="2268" w:type="dxa"/>
            <w:shd w:val="clear" w:color="auto" w:fill="F2F7FB"/>
          </w:tcPr>
          <w:p w14:paraId="76452388" w14:textId="77777777" w:rsidR="0034150B" w:rsidRDefault="00000000">
            <w:r>
              <w:rPr>
                <w:sz w:val="18"/>
              </w:rPr>
              <w:t>new_priority</w:t>
            </w:r>
          </w:p>
        </w:tc>
        <w:tc>
          <w:tcPr>
            <w:tcW w:w="1417" w:type="dxa"/>
            <w:shd w:val="clear" w:color="auto" w:fill="F2F7FB"/>
          </w:tcPr>
          <w:p w14:paraId="55711310" w14:textId="77777777" w:rsidR="0034150B" w:rsidRDefault="00000000">
            <w:r>
              <w:rPr>
                <w:sz w:val="18"/>
              </w:rPr>
              <w:t>Choice</w:t>
            </w:r>
          </w:p>
        </w:tc>
        <w:tc>
          <w:tcPr>
            <w:tcW w:w="3969" w:type="dxa"/>
            <w:shd w:val="clear" w:color="auto" w:fill="F2F7FB"/>
          </w:tcPr>
          <w:p w14:paraId="6DF533FC" w14:textId="77777777" w:rsidR="0034150B" w:rsidRDefault="00000000">
            <w:r>
              <w:rPr>
                <w:sz w:val="18"/>
              </w:rPr>
              <w:t>高/中/低（必須）</w:t>
            </w:r>
          </w:p>
        </w:tc>
      </w:tr>
      <w:tr w:rsidR="0034150B" w14:paraId="46F1B416" w14:textId="77777777">
        <w:trPr>
          <w:jc w:val="center"/>
        </w:trPr>
        <w:tc>
          <w:tcPr>
            <w:tcW w:w="1984" w:type="dxa"/>
          </w:tcPr>
          <w:p w14:paraId="6F67D188" w14:textId="77777777" w:rsidR="0034150B" w:rsidRDefault="00000000">
            <w:r>
              <w:rPr>
                <w:sz w:val="18"/>
              </w:rPr>
              <w:t>重要度</w:t>
            </w:r>
          </w:p>
        </w:tc>
        <w:tc>
          <w:tcPr>
            <w:tcW w:w="2268" w:type="dxa"/>
          </w:tcPr>
          <w:p w14:paraId="7CDE3907" w14:textId="77777777" w:rsidR="0034150B" w:rsidRDefault="00000000">
            <w:r>
              <w:rPr>
                <w:sz w:val="18"/>
              </w:rPr>
              <w:t>new_severity</w:t>
            </w:r>
          </w:p>
        </w:tc>
        <w:tc>
          <w:tcPr>
            <w:tcW w:w="1417" w:type="dxa"/>
          </w:tcPr>
          <w:p w14:paraId="743EADA9" w14:textId="77777777" w:rsidR="0034150B" w:rsidRDefault="00000000">
            <w:r>
              <w:rPr>
                <w:sz w:val="18"/>
              </w:rPr>
              <w:t>Choice</w:t>
            </w:r>
          </w:p>
        </w:tc>
        <w:tc>
          <w:tcPr>
            <w:tcW w:w="3969" w:type="dxa"/>
          </w:tcPr>
          <w:p w14:paraId="239930CB" w14:textId="77777777" w:rsidR="0034150B" w:rsidRDefault="00000000">
            <w:pPr>
              <w:rPr>
                <w:lang w:eastAsia="ja-JP"/>
              </w:rPr>
            </w:pPr>
            <w:r>
              <w:rPr>
                <w:sz w:val="18"/>
                <w:lang w:eastAsia="ja-JP"/>
              </w:rPr>
              <w:t>致命的/重大/軽微/影響なし</w:t>
            </w:r>
          </w:p>
        </w:tc>
      </w:tr>
      <w:tr w:rsidR="0034150B" w14:paraId="6671FED1" w14:textId="77777777">
        <w:trPr>
          <w:jc w:val="center"/>
        </w:trPr>
        <w:tc>
          <w:tcPr>
            <w:tcW w:w="1984" w:type="dxa"/>
            <w:shd w:val="clear" w:color="auto" w:fill="F2F7FB"/>
          </w:tcPr>
          <w:p w14:paraId="41968FC0" w14:textId="77777777" w:rsidR="0034150B" w:rsidRDefault="00000000">
            <w:r>
              <w:rPr>
                <w:sz w:val="18"/>
              </w:rPr>
              <w:t>カテゴリ</w:t>
            </w:r>
          </w:p>
        </w:tc>
        <w:tc>
          <w:tcPr>
            <w:tcW w:w="2268" w:type="dxa"/>
            <w:shd w:val="clear" w:color="auto" w:fill="F2F7FB"/>
          </w:tcPr>
          <w:p w14:paraId="481597D5" w14:textId="77777777" w:rsidR="0034150B" w:rsidRDefault="00000000">
            <w:r>
              <w:rPr>
                <w:sz w:val="18"/>
              </w:rPr>
              <w:t>new_categoryid</w:t>
            </w:r>
          </w:p>
        </w:tc>
        <w:tc>
          <w:tcPr>
            <w:tcW w:w="1417" w:type="dxa"/>
            <w:shd w:val="clear" w:color="auto" w:fill="F2F7FB"/>
          </w:tcPr>
          <w:p w14:paraId="7F6EB379" w14:textId="77777777" w:rsidR="0034150B" w:rsidRDefault="00000000">
            <w:r>
              <w:rPr>
                <w:sz w:val="18"/>
              </w:rPr>
              <w:t>Lookup</w:t>
            </w:r>
          </w:p>
        </w:tc>
        <w:tc>
          <w:tcPr>
            <w:tcW w:w="3969" w:type="dxa"/>
            <w:shd w:val="clear" w:color="auto" w:fill="F2F7FB"/>
          </w:tcPr>
          <w:p w14:paraId="54E814C7" w14:textId="77777777" w:rsidR="0034150B" w:rsidRDefault="00000000">
            <w:r>
              <w:rPr>
                <w:sz w:val="18"/>
              </w:rPr>
              <w:t>→ カテゴリテーブル</w:t>
            </w:r>
          </w:p>
        </w:tc>
      </w:tr>
      <w:tr w:rsidR="0034150B" w14:paraId="28977625" w14:textId="77777777">
        <w:trPr>
          <w:jc w:val="center"/>
        </w:trPr>
        <w:tc>
          <w:tcPr>
            <w:tcW w:w="1984" w:type="dxa"/>
          </w:tcPr>
          <w:p w14:paraId="3E4980AD" w14:textId="77777777" w:rsidR="0034150B" w:rsidRDefault="00000000">
            <w:r>
              <w:rPr>
                <w:sz w:val="18"/>
              </w:rPr>
              <w:t>申請者</w:t>
            </w:r>
          </w:p>
        </w:tc>
        <w:tc>
          <w:tcPr>
            <w:tcW w:w="2268" w:type="dxa"/>
          </w:tcPr>
          <w:p w14:paraId="24DA4424" w14:textId="77777777" w:rsidR="0034150B" w:rsidRDefault="00000000">
            <w:r>
              <w:rPr>
                <w:sz w:val="18"/>
              </w:rPr>
              <w:t>new_requestorid</w:t>
            </w:r>
          </w:p>
        </w:tc>
        <w:tc>
          <w:tcPr>
            <w:tcW w:w="1417" w:type="dxa"/>
          </w:tcPr>
          <w:p w14:paraId="6474E401" w14:textId="77777777" w:rsidR="0034150B" w:rsidRDefault="00000000">
            <w:r>
              <w:rPr>
                <w:sz w:val="18"/>
              </w:rPr>
              <w:t>Lookup</w:t>
            </w:r>
          </w:p>
        </w:tc>
        <w:tc>
          <w:tcPr>
            <w:tcW w:w="3969" w:type="dxa"/>
          </w:tcPr>
          <w:p w14:paraId="735BECC7" w14:textId="77777777" w:rsidR="0034150B" w:rsidRDefault="00000000">
            <w:r>
              <w:rPr>
                <w:sz w:val="18"/>
              </w:rPr>
              <w:t>→ SystemUser（必須）</w:t>
            </w:r>
          </w:p>
        </w:tc>
      </w:tr>
      <w:tr w:rsidR="0034150B" w14:paraId="7B10E2B8" w14:textId="77777777">
        <w:trPr>
          <w:jc w:val="center"/>
        </w:trPr>
        <w:tc>
          <w:tcPr>
            <w:tcW w:w="1984" w:type="dxa"/>
            <w:shd w:val="clear" w:color="auto" w:fill="F2F7FB"/>
          </w:tcPr>
          <w:p w14:paraId="559C39FD" w14:textId="77777777" w:rsidR="0034150B" w:rsidRDefault="00000000">
            <w:r>
              <w:rPr>
                <w:sz w:val="18"/>
              </w:rPr>
              <w:t>申請日時</w:t>
            </w:r>
          </w:p>
        </w:tc>
        <w:tc>
          <w:tcPr>
            <w:tcW w:w="2268" w:type="dxa"/>
            <w:shd w:val="clear" w:color="auto" w:fill="F2F7FB"/>
          </w:tcPr>
          <w:p w14:paraId="656982DD" w14:textId="77777777" w:rsidR="0034150B" w:rsidRDefault="00000000">
            <w:r>
              <w:rPr>
                <w:sz w:val="18"/>
              </w:rPr>
              <w:t>new_requestedon</w:t>
            </w:r>
          </w:p>
        </w:tc>
        <w:tc>
          <w:tcPr>
            <w:tcW w:w="1417" w:type="dxa"/>
            <w:shd w:val="clear" w:color="auto" w:fill="F2F7FB"/>
          </w:tcPr>
          <w:p w14:paraId="1BCE3DF7" w14:textId="77777777" w:rsidR="0034150B" w:rsidRDefault="00000000">
            <w:r>
              <w:rPr>
                <w:sz w:val="18"/>
              </w:rPr>
              <w:t>日時</w:t>
            </w:r>
          </w:p>
        </w:tc>
        <w:tc>
          <w:tcPr>
            <w:tcW w:w="3969" w:type="dxa"/>
            <w:shd w:val="clear" w:color="auto" w:fill="F2F7FB"/>
          </w:tcPr>
          <w:p w14:paraId="522BF2DD" w14:textId="77777777" w:rsidR="0034150B" w:rsidRDefault="00000000">
            <w:pPr>
              <w:rPr>
                <w:lang w:eastAsia="ja-JP"/>
              </w:rPr>
            </w:pPr>
            <w:r>
              <w:rPr>
                <w:sz w:val="18"/>
                <w:lang w:eastAsia="ja-JP"/>
              </w:rPr>
              <w:t>問い合わせ受付日時（必須）</w:t>
            </w:r>
          </w:p>
        </w:tc>
      </w:tr>
      <w:tr w:rsidR="0034150B" w14:paraId="4D978449" w14:textId="77777777">
        <w:trPr>
          <w:jc w:val="center"/>
        </w:trPr>
        <w:tc>
          <w:tcPr>
            <w:tcW w:w="1984" w:type="dxa"/>
          </w:tcPr>
          <w:p w14:paraId="51D6B643" w14:textId="77777777" w:rsidR="0034150B" w:rsidRDefault="00000000">
            <w:r>
              <w:rPr>
                <w:sz w:val="18"/>
              </w:rPr>
              <w:t>担当者</w:t>
            </w:r>
          </w:p>
        </w:tc>
        <w:tc>
          <w:tcPr>
            <w:tcW w:w="2268" w:type="dxa"/>
          </w:tcPr>
          <w:p w14:paraId="351B0746" w14:textId="77777777" w:rsidR="0034150B" w:rsidRDefault="00000000">
            <w:r>
              <w:rPr>
                <w:sz w:val="18"/>
              </w:rPr>
              <w:t>crf98_personincharge</w:t>
            </w:r>
          </w:p>
        </w:tc>
        <w:tc>
          <w:tcPr>
            <w:tcW w:w="1417" w:type="dxa"/>
          </w:tcPr>
          <w:p w14:paraId="68F2E796" w14:textId="77777777" w:rsidR="0034150B" w:rsidRDefault="00000000">
            <w:r>
              <w:rPr>
                <w:sz w:val="18"/>
              </w:rPr>
              <w:t>Lookup</w:t>
            </w:r>
          </w:p>
        </w:tc>
        <w:tc>
          <w:tcPr>
            <w:tcW w:w="3969" w:type="dxa"/>
          </w:tcPr>
          <w:p w14:paraId="49AB598E" w14:textId="77777777" w:rsidR="0034150B" w:rsidRDefault="00000000">
            <w:r>
              <w:rPr>
                <w:sz w:val="18"/>
              </w:rPr>
              <w:t>→ SystemUser</w:t>
            </w:r>
          </w:p>
        </w:tc>
      </w:tr>
      <w:tr w:rsidR="0034150B" w14:paraId="6A88FD9B" w14:textId="77777777">
        <w:trPr>
          <w:jc w:val="center"/>
        </w:trPr>
        <w:tc>
          <w:tcPr>
            <w:tcW w:w="1984" w:type="dxa"/>
            <w:shd w:val="clear" w:color="auto" w:fill="F2F7FB"/>
          </w:tcPr>
          <w:p w14:paraId="48BACD58" w14:textId="77777777" w:rsidR="0034150B" w:rsidRDefault="00000000">
            <w:r>
              <w:rPr>
                <w:sz w:val="18"/>
              </w:rPr>
              <w:t>エスカレーション先</w:t>
            </w:r>
          </w:p>
        </w:tc>
        <w:tc>
          <w:tcPr>
            <w:tcW w:w="2268" w:type="dxa"/>
            <w:shd w:val="clear" w:color="auto" w:fill="F2F7FB"/>
          </w:tcPr>
          <w:p w14:paraId="4164873B" w14:textId="77777777" w:rsidR="0034150B" w:rsidRDefault="00000000">
            <w:r>
              <w:rPr>
                <w:sz w:val="18"/>
              </w:rPr>
              <w:t>new_escalatedtoid</w:t>
            </w:r>
          </w:p>
        </w:tc>
        <w:tc>
          <w:tcPr>
            <w:tcW w:w="1417" w:type="dxa"/>
            <w:shd w:val="clear" w:color="auto" w:fill="F2F7FB"/>
          </w:tcPr>
          <w:p w14:paraId="48A4A93E" w14:textId="77777777" w:rsidR="0034150B" w:rsidRDefault="00000000">
            <w:r>
              <w:rPr>
                <w:sz w:val="18"/>
              </w:rPr>
              <w:t>Lookup</w:t>
            </w:r>
          </w:p>
        </w:tc>
        <w:tc>
          <w:tcPr>
            <w:tcW w:w="3969" w:type="dxa"/>
            <w:shd w:val="clear" w:color="auto" w:fill="F2F7FB"/>
          </w:tcPr>
          <w:p w14:paraId="6FFD7BF3" w14:textId="77777777" w:rsidR="0034150B" w:rsidRDefault="00000000">
            <w:r>
              <w:rPr>
                <w:sz w:val="18"/>
              </w:rPr>
              <w:t>→ SystemUser</w:t>
            </w:r>
          </w:p>
        </w:tc>
      </w:tr>
      <w:tr w:rsidR="0034150B" w14:paraId="0BA07E0D" w14:textId="77777777">
        <w:trPr>
          <w:jc w:val="center"/>
        </w:trPr>
        <w:tc>
          <w:tcPr>
            <w:tcW w:w="1984" w:type="dxa"/>
          </w:tcPr>
          <w:p w14:paraId="2476058B" w14:textId="77777777" w:rsidR="0034150B" w:rsidRDefault="00000000">
            <w:r>
              <w:rPr>
                <w:sz w:val="18"/>
              </w:rPr>
              <w:t>対応期限</w:t>
            </w:r>
          </w:p>
        </w:tc>
        <w:tc>
          <w:tcPr>
            <w:tcW w:w="2268" w:type="dxa"/>
          </w:tcPr>
          <w:p w14:paraId="5EBF5DFE" w14:textId="77777777" w:rsidR="0034150B" w:rsidRDefault="00000000">
            <w:r>
              <w:rPr>
                <w:sz w:val="18"/>
              </w:rPr>
              <w:t>new_duedate</w:t>
            </w:r>
          </w:p>
        </w:tc>
        <w:tc>
          <w:tcPr>
            <w:tcW w:w="1417" w:type="dxa"/>
          </w:tcPr>
          <w:p w14:paraId="6E85B176" w14:textId="77777777" w:rsidR="0034150B" w:rsidRDefault="00000000">
            <w:r>
              <w:rPr>
                <w:sz w:val="18"/>
              </w:rPr>
              <w:t>日時</w:t>
            </w:r>
          </w:p>
        </w:tc>
        <w:tc>
          <w:tcPr>
            <w:tcW w:w="3969" w:type="dxa"/>
          </w:tcPr>
          <w:p w14:paraId="19F5F40E" w14:textId="77777777" w:rsidR="0034150B" w:rsidRDefault="00000000">
            <w:r>
              <w:rPr>
                <w:sz w:val="18"/>
              </w:rPr>
              <w:t>対応完了の期限</w:t>
            </w:r>
          </w:p>
        </w:tc>
      </w:tr>
      <w:tr w:rsidR="0034150B" w14:paraId="6D54F579" w14:textId="77777777">
        <w:trPr>
          <w:jc w:val="center"/>
        </w:trPr>
        <w:tc>
          <w:tcPr>
            <w:tcW w:w="1984" w:type="dxa"/>
            <w:shd w:val="clear" w:color="auto" w:fill="F2F7FB"/>
          </w:tcPr>
          <w:p w14:paraId="27107EB5" w14:textId="77777777" w:rsidR="0034150B" w:rsidRDefault="00000000">
            <w:r>
              <w:rPr>
                <w:sz w:val="18"/>
              </w:rPr>
              <w:t>質問内容</w:t>
            </w:r>
          </w:p>
        </w:tc>
        <w:tc>
          <w:tcPr>
            <w:tcW w:w="2268" w:type="dxa"/>
            <w:shd w:val="clear" w:color="auto" w:fill="F2F7FB"/>
          </w:tcPr>
          <w:p w14:paraId="3ED9B242" w14:textId="77777777" w:rsidR="0034150B" w:rsidRDefault="00000000">
            <w:r>
              <w:rPr>
                <w:sz w:val="18"/>
              </w:rPr>
              <w:t>new_questioncontent</w:t>
            </w:r>
          </w:p>
        </w:tc>
        <w:tc>
          <w:tcPr>
            <w:tcW w:w="1417" w:type="dxa"/>
            <w:shd w:val="clear" w:color="auto" w:fill="F2F7FB"/>
          </w:tcPr>
          <w:p w14:paraId="409852E9" w14:textId="77777777" w:rsidR="0034150B" w:rsidRDefault="00000000">
            <w:r>
              <w:rPr>
                <w:sz w:val="18"/>
              </w:rPr>
              <w:t>複数行テキスト</w:t>
            </w:r>
          </w:p>
        </w:tc>
        <w:tc>
          <w:tcPr>
            <w:tcW w:w="3969" w:type="dxa"/>
            <w:shd w:val="clear" w:color="auto" w:fill="F2F7FB"/>
          </w:tcPr>
          <w:p w14:paraId="2EB192AE" w14:textId="77777777" w:rsidR="0034150B" w:rsidRDefault="00000000">
            <w:r>
              <w:rPr>
                <w:sz w:val="18"/>
              </w:rPr>
              <w:t>問い合わせの詳細</w:t>
            </w:r>
          </w:p>
        </w:tc>
      </w:tr>
      <w:tr w:rsidR="0034150B" w14:paraId="337A54F8" w14:textId="77777777">
        <w:trPr>
          <w:jc w:val="center"/>
        </w:trPr>
        <w:tc>
          <w:tcPr>
            <w:tcW w:w="1984" w:type="dxa"/>
          </w:tcPr>
          <w:p w14:paraId="6F5A221C" w14:textId="77777777" w:rsidR="0034150B" w:rsidRDefault="00000000">
            <w:r>
              <w:rPr>
                <w:sz w:val="18"/>
              </w:rPr>
              <w:t>AI 回答案</w:t>
            </w:r>
          </w:p>
        </w:tc>
        <w:tc>
          <w:tcPr>
            <w:tcW w:w="2268" w:type="dxa"/>
          </w:tcPr>
          <w:p w14:paraId="6FDB6F73" w14:textId="77777777" w:rsidR="0034150B" w:rsidRDefault="00000000">
            <w:r>
              <w:rPr>
                <w:sz w:val="18"/>
              </w:rPr>
              <w:t>new_aisuggestion</w:t>
            </w:r>
          </w:p>
        </w:tc>
        <w:tc>
          <w:tcPr>
            <w:tcW w:w="1417" w:type="dxa"/>
          </w:tcPr>
          <w:p w14:paraId="504F828A" w14:textId="77777777" w:rsidR="0034150B" w:rsidRDefault="00000000">
            <w:r>
              <w:rPr>
                <w:sz w:val="18"/>
              </w:rPr>
              <w:t>複数行テキスト</w:t>
            </w:r>
          </w:p>
        </w:tc>
        <w:tc>
          <w:tcPr>
            <w:tcW w:w="3969" w:type="dxa"/>
          </w:tcPr>
          <w:p w14:paraId="154FDA67" w14:textId="77777777" w:rsidR="0034150B" w:rsidRDefault="00000000">
            <w:pPr>
              <w:rPr>
                <w:lang w:eastAsia="ja-JP"/>
              </w:rPr>
            </w:pPr>
            <w:r>
              <w:rPr>
                <w:sz w:val="18"/>
                <w:lang w:eastAsia="ja-JP"/>
              </w:rPr>
              <w:t>AI が生成した回答案</w:t>
            </w:r>
          </w:p>
        </w:tc>
      </w:tr>
      <w:tr w:rsidR="0034150B" w14:paraId="598DCFB2" w14:textId="77777777">
        <w:trPr>
          <w:jc w:val="center"/>
        </w:trPr>
        <w:tc>
          <w:tcPr>
            <w:tcW w:w="1984" w:type="dxa"/>
            <w:shd w:val="clear" w:color="auto" w:fill="F2F7FB"/>
          </w:tcPr>
          <w:p w14:paraId="771A86BB" w14:textId="77777777" w:rsidR="0034150B" w:rsidRDefault="00000000">
            <w:r>
              <w:rPr>
                <w:sz w:val="18"/>
              </w:rPr>
              <w:t>回答内容</w:t>
            </w:r>
          </w:p>
        </w:tc>
        <w:tc>
          <w:tcPr>
            <w:tcW w:w="2268" w:type="dxa"/>
            <w:shd w:val="clear" w:color="auto" w:fill="F2F7FB"/>
          </w:tcPr>
          <w:p w14:paraId="4FAFAF91" w14:textId="77777777" w:rsidR="0034150B" w:rsidRDefault="00000000">
            <w:r>
              <w:rPr>
                <w:sz w:val="18"/>
              </w:rPr>
              <w:t>new_resolution</w:t>
            </w:r>
          </w:p>
        </w:tc>
        <w:tc>
          <w:tcPr>
            <w:tcW w:w="1417" w:type="dxa"/>
            <w:shd w:val="clear" w:color="auto" w:fill="F2F7FB"/>
          </w:tcPr>
          <w:p w14:paraId="21EF1C6D" w14:textId="77777777" w:rsidR="0034150B" w:rsidRDefault="00000000">
            <w:r>
              <w:rPr>
                <w:sz w:val="18"/>
              </w:rPr>
              <w:t>複数行テキスト</w:t>
            </w:r>
          </w:p>
        </w:tc>
        <w:tc>
          <w:tcPr>
            <w:tcW w:w="3969" w:type="dxa"/>
            <w:shd w:val="clear" w:color="auto" w:fill="F2F7FB"/>
          </w:tcPr>
          <w:p w14:paraId="6D2257C3" w14:textId="77777777" w:rsidR="0034150B" w:rsidRDefault="00000000">
            <w:r>
              <w:rPr>
                <w:sz w:val="18"/>
              </w:rPr>
              <w:t>担当者の回答</w:t>
            </w:r>
          </w:p>
        </w:tc>
      </w:tr>
      <w:tr w:rsidR="0034150B" w14:paraId="775105FB" w14:textId="77777777">
        <w:trPr>
          <w:jc w:val="center"/>
        </w:trPr>
        <w:tc>
          <w:tcPr>
            <w:tcW w:w="1984" w:type="dxa"/>
          </w:tcPr>
          <w:p w14:paraId="3065C33F" w14:textId="77777777" w:rsidR="0034150B" w:rsidRDefault="00000000">
            <w:r>
              <w:rPr>
                <w:sz w:val="18"/>
              </w:rPr>
              <w:t>関連ナレッジ記事</w:t>
            </w:r>
          </w:p>
        </w:tc>
        <w:tc>
          <w:tcPr>
            <w:tcW w:w="2268" w:type="dxa"/>
          </w:tcPr>
          <w:p w14:paraId="4B000AB9" w14:textId="77777777" w:rsidR="0034150B" w:rsidRDefault="00000000">
            <w:r>
              <w:rPr>
                <w:sz w:val="18"/>
              </w:rPr>
              <w:t>new_relatedknowledgearticleid</w:t>
            </w:r>
          </w:p>
        </w:tc>
        <w:tc>
          <w:tcPr>
            <w:tcW w:w="1417" w:type="dxa"/>
          </w:tcPr>
          <w:p w14:paraId="5BA835F2" w14:textId="77777777" w:rsidR="0034150B" w:rsidRDefault="00000000">
            <w:r>
              <w:rPr>
                <w:sz w:val="18"/>
              </w:rPr>
              <w:t>Lookup</w:t>
            </w:r>
          </w:p>
        </w:tc>
        <w:tc>
          <w:tcPr>
            <w:tcW w:w="3969" w:type="dxa"/>
          </w:tcPr>
          <w:p w14:paraId="5F2A5D7A" w14:textId="77777777" w:rsidR="0034150B" w:rsidRDefault="00000000">
            <w:r>
              <w:rPr>
                <w:sz w:val="18"/>
              </w:rPr>
              <w:t>→ ナレッジ記事</w:t>
            </w:r>
          </w:p>
        </w:tc>
      </w:tr>
      <w:tr w:rsidR="0034150B" w14:paraId="2C1DC05C" w14:textId="77777777">
        <w:trPr>
          <w:jc w:val="center"/>
        </w:trPr>
        <w:tc>
          <w:tcPr>
            <w:tcW w:w="1984" w:type="dxa"/>
            <w:shd w:val="clear" w:color="auto" w:fill="F2F7FB"/>
          </w:tcPr>
          <w:p w14:paraId="7A5F6744" w14:textId="77777777" w:rsidR="0034150B" w:rsidRDefault="00000000">
            <w:r>
              <w:rPr>
                <w:sz w:val="18"/>
              </w:rPr>
              <w:t>解決日時</w:t>
            </w:r>
          </w:p>
        </w:tc>
        <w:tc>
          <w:tcPr>
            <w:tcW w:w="2268" w:type="dxa"/>
            <w:shd w:val="clear" w:color="auto" w:fill="F2F7FB"/>
          </w:tcPr>
          <w:p w14:paraId="390989EC" w14:textId="77777777" w:rsidR="0034150B" w:rsidRDefault="00000000">
            <w:r>
              <w:rPr>
                <w:sz w:val="18"/>
              </w:rPr>
              <w:t>new_resolvedon</w:t>
            </w:r>
          </w:p>
        </w:tc>
        <w:tc>
          <w:tcPr>
            <w:tcW w:w="1417" w:type="dxa"/>
            <w:shd w:val="clear" w:color="auto" w:fill="F2F7FB"/>
          </w:tcPr>
          <w:p w14:paraId="3DFD0411" w14:textId="77777777" w:rsidR="0034150B" w:rsidRDefault="00000000">
            <w:r>
              <w:rPr>
                <w:sz w:val="18"/>
              </w:rPr>
              <w:t>日時</w:t>
            </w:r>
          </w:p>
        </w:tc>
        <w:tc>
          <w:tcPr>
            <w:tcW w:w="3969" w:type="dxa"/>
            <w:shd w:val="clear" w:color="auto" w:fill="F2F7FB"/>
          </w:tcPr>
          <w:p w14:paraId="2E91D825" w14:textId="77777777" w:rsidR="0034150B" w:rsidRDefault="00000000">
            <w:r>
              <w:rPr>
                <w:sz w:val="18"/>
              </w:rPr>
              <w:t>解決した日時</w:t>
            </w:r>
          </w:p>
        </w:tc>
      </w:tr>
      <w:tr w:rsidR="0034150B" w14:paraId="2841CEC7" w14:textId="77777777">
        <w:trPr>
          <w:jc w:val="center"/>
        </w:trPr>
        <w:tc>
          <w:tcPr>
            <w:tcW w:w="1984" w:type="dxa"/>
          </w:tcPr>
          <w:p w14:paraId="0C6956C0" w14:textId="77777777" w:rsidR="0034150B" w:rsidRDefault="00000000">
            <w:r>
              <w:rPr>
                <w:sz w:val="18"/>
              </w:rPr>
              <w:t>クローズ日時</w:t>
            </w:r>
          </w:p>
        </w:tc>
        <w:tc>
          <w:tcPr>
            <w:tcW w:w="2268" w:type="dxa"/>
          </w:tcPr>
          <w:p w14:paraId="4031C89C" w14:textId="77777777" w:rsidR="0034150B" w:rsidRDefault="00000000">
            <w:r>
              <w:rPr>
                <w:sz w:val="18"/>
              </w:rPr>
              <w:t>new_closedon</w:t>
            </w:r>
          </w:p>
        </w:tc>
        <w:tc>
          <w:tcPr>
            <w:tcW w:w="1417" w:type="dxa"/>
          </w:tcPr>
          <w:p w14:paraId="50E9DFBD" w14:textId="77777777" w:rsidR="0034150B" w:rsidRDefault="00000000">
            <w:r>
              <w:rPr>
                <w:sz w:val="18"/>
              </w:rPr>
              <w:t>日時</w:t>
            </w:r>
          </w:p>
        </w:tc>
        <w:tc>
          <w:tcPr>
            <w:tcW w:w="3969" w:type="dxa"/>
          </w:tcPr>
          <w:p w14:paraId="3739320C" w14:textId="77777777" w:rsidR="0034150B" w:rsidRDefault="00000000">
            <w:r>
              <w:rPr>
                <w:sz w:val="18"/>
              </w:rPr>
              <w:t>クローズした日時</w:t>
            </w:r>
          </w:p>
        </w:tc>
      </w:tr>
      <w:tr w:rsidR="0034150B" w14:paraId="69CF04C7" w14:textId="77777777">
        <w:trPr>
          <w:jc w:val="center"/>
        </w:trPr>
        <w:tc>
          <w:tcPr>
            <w:tcW w:w="1984" w:type="dxa"/>
            <w:shd w:val="clear" w:color="auto" w:fill="F2F7FB"/>
          </w:tcPr>
          <w:p w14:paraId="7FA668A7" w14:textId="77777777" w:rsidR="0034150B" w:rsidRDefault="00000000">
            <w:r>
              <w:rPr>
                <w:sz w:val="18"/>
              </w:rPr>
              <w:t>申請者名（外部）</w:t>
            </w:r>
          </w:p>
        </w:tc>
        <w:tc>
          <w:tcPr>
            <w:tcW w:w="2268" w:type="dxa"/>
            <w:shd w:val="clear" w:color="auto" w:fill="F2F7FB"/>
          </w:tcPr>
          <w:p w14:paraId="2E09CFFF" w14:textId="77777777" w:rsidR="0034150B" w:rsidRDefault="00000000">
            <w:r>
              <w:rPr>
                <w:sz w:val="18"/>
              </w:rPr>
              <w:t>new_requestorname</w:t>
            </w:r>
          </w:p>
        </w:tc>
        <w:tc>
          <w:tcPr>
            <w:tcW w:w="1417" w:type="dxa"/>
            <w:shd w:val="clear" w:color="auto" w:fill="F2F7FB"/>
          </w:tcPr>
          <w:p w14:paraId="497D30E5" w14:textId="77777777" w:rsidR="0034150B" w:rsidRDefault="00000000">
            <w:r>
              <w:rPr>
                <w:sz w:val="18"/>
              </w:rPr>
              <w:t>テキスト</w:t>
            </w:r>
          </w:p>
        </w:tc>
        <w:tc>
          <w:tcPr>
            <w:tcW w:w="3969" w:type="dxa"/>
            <w:shd w:val="clear" w:color="auto" w:fill="F2F7FB"/>
          </w:tcPr>
          <w:p w14:paraId="62C99110" w14:textId="77777777" w:rsidR="0034150B" w:rsidRDefault="00000000">
            <w:r>
              <w:rPr>
                <w:sz w:val="18"/>
              </w:rPr>
              <w:t>外部申請者の名前</w:t>
            </w:r>
          </w:p>
        </w:tc>
      </w:tr>
      <w:tr w:rsidR="0034150B" w14:paraId="18D9D77D" w14:textId="77777777">
        <w:trPr>
          <w:jc w:val="center"/>
        </w:trPr>
        <w:tc>
          <w:tcPr>
            <w:tcW w:w="1984" w:type="dxa"/>
          </w:tcPr>
          <w:p w14:paraId="45F72AB2" w14:textId="77777777" w:rsidR="0034150B" w:rsidRDefault="00000000">
            <w:pPr>
              <w:rPr>
                <w:lang w:eastAsia="ja-JP"/>
              </w:rPr>
            </w:pPr>
            <w:r>
              <w:rPr>
                <w:sz w:val="18"/>
                <w:lang w:eastAsia="ja-JP"/>
              </w:rPr>
              <w:t>申請者メール（外部）</w:t>
            </w:r>
          </w:p>
        </w:tc>
        <w:tc>
          <w:tcPr>
            <w:tcW w:w="2268" w:type="dxa"/>
          </w:tcPr>
          <w:p w14:paraId="362DD7CA" w14:textId="77777777" w:rsidR="0034150B" w:rsidRDefault="00000000">
            <w:r>
              <w:rPr>
                <w:sz w:val="18"/>
              </w:rPr>
              <w:t>new_requestoremail</w:t>
            </w:r>
          </w:p>
        </w:tc>
        <w:tc>
          <w:tcPr>
            <w:tcW w:w="1417" w:type="dxa"/>
          </w:tcPr>
          <w:p w14:paraId="17BC3428" w14:textId="77777777" w:rsidR="0034150B" w:rsidRDefault="00000000">
            <w:r>
              <w:rPr>
                <w:sz w:val="18"/>
              </w:rPr>
              <w:t>テキスト</w:t>
            </w:r>
          </w:p>
        </w:tc>
        <w:tc>
          <w:tcPr>
            <w:tcW w:w="3969" w:type="dxa"/>
          </w:tcPr>
          <w:p w14:paraId="2A2998DB" w14:textId="77777777" w:rsidR="0034150B" w:rsidRDefault="00000000">
            <w:r>
              <w:rPr>
                <w:sz w:val="18"/>
              </w:rPr>
              <w:t>外部申請者のメール</w:t>
            </w:r>
          </w:p>
        </w:tc>
      </w:tr>
    </w:tbl>
    <w:p w14:paraId="782C8649" w14:textId="77777777" w:rsidR="0034150B" w:rsidRDefault="00000000">
      <w:pPr>
        <w:pStyle w:val="31"/>
      </w:pPr>
      <w:r>
        <w:t>カテゴリ（</w:t>
      </w:r>
      <w:r>
        <w:t>new_category</w:t>
      </w:r>
      <w:r>
        <w:t>）</w:t>
      </w:r>
    </w:p>
    <w:tbl>
      <w:tblPr>
        <w:tblStyle w:val="afe"/>
        <w:tblW w:w="0" w:type="auto"/>
        <w:jc w:val="center"/>
        <w:tblLook w:val="04A0" w:firstRow="1" w:lastRow="0" w:firstColumn="1" w:lastColumn="0" w:noHBand="0" w:noVBand="1"/>
      </w:tblPr>
      <w:tblGrid>
        <w:gridCol w:w="1769"/>
        <w:gridCol w:w="2239"/>
        <w:gridCol w:w="1338"/>
        <w:gridCol w:w="3510"/>
      </w:tblGrid>
      <w:tr w:rsidR="0034150B" w14:paraId="2290650E" w14:textId="77777777">
        <w:trPr>
          <w:jc w:val="center"/>
        </w:trPr>
        <w:tc>
          <w:tcPr>
            <w:tcW w:w="1984" w:type="dxa"/>
            <w:shd w:val="clear" w:color="auto" w:fill="0078D4"/>
          </w:tcPr>
          <w:p w14:paraId="5F28A158" w14:textId="77777777" w:rsidR="0034150B" w:rsidRDefault="00000000">
            <w:r>
              <w:rPr>
                <w:b/>
                <w:color w:val="FFFFFF"/>
                <w:sz w:val="18"/>
              </w:rPr>
              <w:t>列名</w:t>
            </w:r>
          </w:p>
        </w:tc>
        <w:tc>
          <w:tcPr>
            <w:tcW w:w="2268" w:type="dxa"/>
            <w:shd w:val="clear" w:color="auto" w:fill="0078D4"/>
          </w:tcPr>
          <w:p w14:paraId="34C28C81" w14:textId="77777777" w:rsidR="0034150B" w:rsidRDefault="00000000">
            <w:r>
              <w:rPr>
                <w:b/>
                <w:color w:val="FFFFFF"/>
                <w:sz w:val="18"/>
              </w:rPr>
              <w:t>論理名</w:t>
            </w:r>
          </w:p>
        </w:tc>
        <w:tc>
          <w:tcPr>
            <w:tcW w:w="1417" w:type="dxa"/>
            <w:shd w:val="clear" w:color="auto" w:fill="0078D4"/>
          </w:tcPr>
          <w:p w14:paraId="2694FB0B" w14:textId="77777777" w:rsidR="0034150B" w:rsidRDefault="00000000">
            <w:r>
              <w:rPr>
                <w:b/>
                <w:color w:val="FFFFFF"/>
                <w:sz w:val="18"/>
              </w:rPr>
              <w:t>型</w:t>
            </w:r>
          </w:p>
        </w:tc>
        <w:tc>
          <w:tcPr>
            <w:tcW w:w="3969" w:type="dxa"/>
            <w:shd w:val="clear" w:color="auto" w:fill="0078D4"/>
          </w:tcPr>
          <w:p w14:paraId="3C6FA818" w14:textId="77777777" w:rsidR="0034150B" w:rsidRDefault="00000000">
            <w:r>
              <w:rPr>
                <w:b/>
                <w:color w:val="FFFFFF"/>
                <w:sz w:val="18"/>
              </w:rPr>
              <w:t>説明</w:t>
            </w:r>
          </w:p>
        </w:tc>
      </w:tr>
      <w:tr w:rsidR="0034150B" w14:paraId="68AB6D3E" w14:textId="77777777">
        <w:trPr>
          <w:jc w:val="center"/>
        </w:trPr>
        <w:tc>
          <w:tcPr>
            <w:tcW w:w="1984" w:type="dxa"/>
          </w:tcPr>
          <w:p w14:paraId="188196BE" w14:textId="77777777" w:rsidR="0034150B" w:rsidRDefault="00000000">
            <w:r>
              <w:rPr>
                <w:sz w:val="18"/>
              </w:rPr>
              <w:t>カテゴリ名</w:t>
            </w:r>
          </w:p>
        </w:tc>
        <w:tc>
          <w:tcPr>
            <w:tcW w:w="2268" w:type="dxa"/>
          </w:tcPr>
          <w:p w14:paraId="3E80A388" w14:textId="77777777" w:rsidR="0034150B" w:rsidRDefault="00000000">
            <w:r>
              <w:rPr>
                <w:sz w:val="18"/>
              </w:rPr>
              <w:t>new_name</w:t>
            </w:r>
          </w:p>
        </w:tc>
        <w:tc>
          <w:tcPr>
            <w:tcW w:w="1417" w:type="dxa"/>
          </w:tcPr>
          <w:p w14:paraId="680E6E32" w14:textId="77777777" w:rsidR="0034150B" w:rsidRDefault="00000000">
            <w:r>
              <w:rPr>
                <w:sz w:val="18"/>
              </w:rPr>
              <w:t>テキスト</w:t>
            </w:r>
          </w:p>
        </w:tc>
        <w:tc>
          <w:tcPr>
            <w:tcW w:w="3969" w:type="dxa"/>
          </w:tcPr>
          <w:p w14:paraId="0CA6738C" w14:textId="77777777" w:rsidR="0034150B" w:rsidRDefault="00000000">
            <w:pPr>
              <w:rPr>
                <w:lang w:eastAsia="ja-JP"/>
              </w:rPr>
            </w:pPr>
            <w:r>
              <w:rPr>
                <w:sz w:val="18"/>
                <w:lang w:eastAsia="ja-JP"/>
              </w:rPr>
              <w:t>カテゴリの名前（必須）</w:t>
            </w:r>
          </w:p>
        </w:tc>
      </w:tr>
      <w:tr w:rsidR="0034150B" w14:paraId="399283BA" w14:textId="77777777">
        <w:trPr>
          <w:jc w:val="center"/>
        </w:trPr>
        <w:tc>
          <w:tcPr>
            <w:tcW w:w="1984" w:type="dxa"/>
            <w:shd w:val="clear" w:color="auto" w:fill="F2F7FB"/>
          </w:tcPr>
          <w:p w14:paraId="138AC3E2" w14:textId="77777777" w:rsidR="0034150B" w:rsidRDefault="00000000">
            <w:r>
              <w:rPr>
                <w:sz w:val="18"/>
              </w:rPr>
              <w:t>親カテゴリ</w:t>
            </w:r>
          </w:p>
        </w:tc>
        <w:tc>
          <w:tcPr>
            <w:tcW w:w="2268" w:type="dxa"/>
            <w:shd w:val="clear" w:color="auto" w:fill="F2F7FB"/>
          </w:tcPr>
          <w:p w14:paraId="4D897F35" w14:textId="77777777" w:rsidR="0034150B" w:rsidRDefault="00000000">
            <w:r>
              <w:rPr>
                <w:sz w:val="18"/>
              </w:rPr>
              <w:t>new_parentcategoryid</w:t>
            </w:r>
          </w:p>
        </w:tc>
        <w:tc>
          <w:tcPr>
            <w:tcW w:w="1417" w:type="dxa"/>
            <w:shd w:val="clear" w:color="auto" w:fill="F2F7FB"/>
          </w:tcPr>
          <w:p w14:paraId="2EE1E062" w14:textId="77777777" w:rsidR="0034150B" w:rsidRDefault="00000000">
            <w:r>
              <w:rPr>
                <w:sz w:val="18"/>
              </w:rPr>
              <w:t>Lookup</w:t>
            </w:r>
          </w:p>
        </w:tc>
        <w:tc>
          <w:tcPr>
            <w:tcW w:w="3969" w:type="dxa"/>
            <w:shd w:val="clear" w:color="auto" w:fill="F2F7FB"/>
          </w:tcPr>
          <w:p w14:paraId="2A69D80F" w14:textId="77777777" w:rsidR="0034150B" w:rsidRDefault="00000000">
            <w:pPr>
              <w:rPr>
                <w:lang w:eastAsia="ja-JP"/>
              </w:rPr>
            </w:pPr>
            <w:r>
              <w:rPr>
                <w:sz w:val="18"/>
                <w:lang w:eastAsia="ja-JP"/>
              </w:rPr>
              <w:t>→ カテゴリ（自己参照・階層化用）</w:t>
            </w:r>
          </w:p>
        </w:tc>
      </w:tr>
      <w:tr w:rsidR="0034150B" w14:paraId="26BD8073" w14:textId="77777777">
        <w:trPr>
          <w:jc w:val="center"/>
        </w:trPr>
        <w:tc>
          <w:tcPr>
            <w:tcW w:w="1984" w:type="dxa"/>
          </w:tcPr>
          <w:p w14:paraId="44D44CF6" w14:textId="77777777" w:rsidR="0034150B" w:rsidRDefault="00000000">
            <w:r>
              <w:rPr>
                <w:sz w:val="18"/>
              </w:rPr>
              <w:t>表示順</w:t>
            </w:r>
          </w:p>
        </w:tc>
        <w:tc>
          <w:tcPr>
            <w:tcW w:w="2268" w:type="dxa"/>
          </w:tcPr>
          <w:p w14:paraId="1F9963C5" w14:textId="77777777" w:rsidR="0034150B" w:rsidRDefault="00000000">
            <w:r>
              <w:rPr>
                <w:sz w:val="18"/>
              </w:rPr>
              <w:t>new_sortorder</w:t>
            </w:r>
          </w:p>
        </w:tc>
        <w:tc>
          <w:tcPr>
            <w:tcW w:w="1417" w:type="dxa"/>
          </w:tcPr>
          <w:p w14:paraId="5A952D58" w14:textId="77777777" w:rsidR="0034150B" w:rsidRDefault="00000000">
            <w:r>
              <w:rPr>
                <w:sz w:val="18"/>
              </w:rPr>
              <w:t>整数</w:t>
            </w:r>
          </w:p>
        </w:tc>
        <w:tc>
          <w:tcPr>
            <w:tcW w:w="3969" w:type="dxa"/>
          </w:tcPr>
          <w:p w14:paraId="27F96C53" w14:textId="77777777" w:rsidR="0034150B" w:rsidRDefault="00000000">
            <w:r>
              <w:rPr>
                <w:sz w:val="18"/>
              </w:rPr>
              <w:t>一覧での並び順</w:t>
            </w:r>
          </w:p>
        </w:tc>
      </w:tr>
      <w:tr w:rsidR="0034150B" w14:paraId="0C4C3214" w14:textId="77777777">
        <w:trPr>
          <w:jc w:val="center"/>
        </w:trPr>
        <w:tc>
          <w:tcPr>
            <w:tcW w:w="1984" w:type="dxa"/>
            <w:shd w:val="clear" w:color="auto" w:fill="F2F7FB"/>
          </w:tcPr>
          <w:p w14:paraId="4EF57C84" w14:textId="77777777" w:rsidR="0034150B" w:rsidRDefault="00000000">
            <w:r>
              <w:rPr>
                <w:sz w:val="18"/>
              </w:rPr>
              <w:t>説明</w:t>
            </w:r>
          </w:p>
        </w:tc>
        <w:tc>
          <w:tcPr>
            <w:tcW w:w="2268" w:type="dxa"/>
            <w:shd w:val="clear" w:color="auto" w:fill="F2F7FB"/>
          </w:tcPr>
          <w:p w14:paraId="3AB6AB65" w14:textId="77777777" w:rsidR="0034150B" w:rsidRDefault="00000000">
            <w:r>
              <w:rPr>
                <w:sz w:val="18"/>
              </w:rPr>
              <w:t>new_description</w:t>
            </w:r>
          </w:p>
        </w:tc>
        <w:tc>
          <w:tcPr>
            <w:tcW w:w="1417" w:type="dxa"/>
            <w:shd w:val="clear" w:color="auto" w:fill="F2F7FB"/>
          </w:tcPr>
          <w:p w14:paraId="0CDA1A8F" w14:textId="77777777" w:rsidR="0034150B" w:rsidRDefault="00000000">
            <w:r>
              <w:rPr>
                <w:sz w:val="18"/>
              </w:rPr>
              <w:t>複数行テキスト</w:t>
            </w:r>
          </w:p>
        </w:tc>
        <w:tc>
          <w:tcPr>
            <w:tcW w:w="3969" w:type="dxa"/>
            <w:shd w:val="clear" w:color="auto" w:fill="F2F7FB"/>
          </w:tcPr>
          <w:p w14:paraId="2639A3C3" w14:textId="77777777" w:rsidR="0034150B" w:rsidRDefault="00000000">
            <w:r>
              <w:rPr>
                <w:sz w:val="18"/>
              </w:rPr>
              <w:t>カテゴリの説明</w:t>
            </w:r>
          </w:p>
        </w:tc>
      </w:tr>
    </w:tbl>
    <w:p w14:paraId="6229F29E" w14:textId="77777777" w:rsidR="0034150B" w:rsidRDefault="00000000">
      <w:pPr>
        <w:pStyle w:val="31"/>
      </w:pPr>
      <w:r>
        <w:lastRenderedPageBreak/>
        <w:t>ナレッジ記事（</w:t>
      </w:r>
      <w:r>
        <w:t>new_knowledgearticle</w:t>
      </w:r>
      <w:r>
        <w:t>）</w:t>
      </w:r>
    </w:p>
    <w:tbl>
      <w:tblPr>
        <w:tblStyle w:val="afe"/>
        <w:tblW w:w="0" w:type="auto"/>
        <w:jc w:val="center"/>
        <w:tblLook w:val="04A0" w:firstRow="1" w:lastRow="0" w:firstColumn="1" w:lastColumn="0" w:noHBand="0" w:noVBand="1"/>
      </w:tblPr>
      <w:tblGrid>
        <w:gridCol w:w="1743"/>
        <w:gridCol w:w="2299"/>
        <w:gridCol w:w="1316"/>
        <w:gridCol w:w="3498"/>
      </w:tblGrid>
      <w:tr w:rsidR="0034150B" w14:paraId="46479EFA" w14:textId="77777777">
        <w:trPr>
          <w:jc w:val="center"/>
        </w:trPr>
        <w:tc>
          <w:tcPr>
            <w:tcW w:w="1984" w:type="dxa"/>
            <w:shd w:val="clear" w:color="auto" w:fill="0078D4"/>
          </w:tcPr>
          <w:p w14:paraId="7E4D90EE" w14:textId="77777777" w:rsidR="0034150B" w:rsidRDefault="00000000">
            <w:r>
              <w:rPr>
                <w:b/>
                <w:color w:val="FFFFFF"/>
                <w:sz w:val="18"/>
              </w:rPr>
              <w:t>列名</w:t>
            </w:r>
          </w:p>
        </w:tc>
        <w:tc>
          <w:tcPr>
            <w:tcW w:w="2268" w:type="dxa"/>
            <w:shd w:val="clear" w:color="auto" w:fill="0078D4"/>
          </w:tcPr>
          <w:p w14:paraId="00BDEC22" w14:textId="77777777" w:rsidR="0034150B" w:rsidRDefault="00000000">
            <w:r>
              <w:rPr>
                <w:b/>
                <w:color w:val="FFFFFF"/>
                <w:sz w:val="18"/>
              </w:rPr>
              <w:t>論理名</w:t>
            </w:r>
          </w:p>
        </w:tc>
        <w:tc>
          <w:tcPr>
            <w:tcW w:w="1417" w:type="dxa"/>
            <w:shd w:val="clear" w:color="auto" w:fill="0078D4"/>
          </w:tcPr>
          <w:p w14:paraId="11187699" w14:textId="77777777" w:rsidR="0034150B" w:rsidRDefault="00000000">
            <w:r>
              <w:rPr>
                <w:b/>
                <w:color w:val="FFFFFF"/>
                <w:sz w:val="18"/>
              </w:rPr>
              <w:t>型</w:t>
            </w:r>
          </w:p>
        </w:tc>
        <w:tc>
          <w:tcPr>
            <w:tcW w:w="3969" w:type="dxa"/>
            <w:shd w:val="clear" w:color="auto" w:fill="0078D4"/>
          </w:tcPr>
          <w:p w14:paraId="728A7F6E" w14:textId="77777777" w:rsidR="0034150B" w:rsidRDefault="00000000">
            <w:r>
              <w:rPr>
                <w:b/>
                <w:color w:val="FFFFFF"/>
                <w:sz w:val="18"/>
              </w:rPr>
              <w:t>説明</w:t>
            </w:r>
          </w:p>
        </w:tc>
      </w:tr>
      <w:tr w:rsidR="0034150B" w14:paraId="340AC2AD" w14:textId="77777777">
        <w:trPr>
          <w:jc w:val="center"/>
        </w:trPr>
        <w:tc>
          <w:tcPr>
            <w:tcW w:w="1984" w:type="dxa"/>
          </w:tcPr>
          <w:p w14:paraId="44AAB05E" w14:textId="77777777" w:rsidR="0034150B" w:rsidRDefault="00000000">
            <w:r>
              <w:rPr>
                <w:sz w:val="18"/>
              </w:rPr>
              <w:t>タイトル</w:t>
            </w:r>
          </w:p>
        </w:tc>
        <w:tc>
          <w:tcPr>
            <w:tcW w:w="2268" w:type="dxa"/>
          </w:tcPr>
          <w:p w14:paraId="633CCDEE" w14:textId="77777777" w:rsidR="0034150B" w:rsidRDefault="00000000">
            <w:r>
              <w:rPr>
                <w:sz w:val="18"/>
              </w:rPr>
              <w:t>new_title</w:t>
            </w:r>
          </w:p>
        </w:tc>
        <w:tc>
          <w:tcPr>
            <w:tcW w:w="1417" w:type="dxa"/>
          </w:tcPr>
          <w:p w14:paraId="2EB4FDC0" w14:textId="77777777" w:rsidR="0034150B" w:rsidRDefault="00000000">
            <w:r>
              <w:rPr>
                <w:sz w:val="18"/>
              </w:rPr>
              <w:t>テキスト</w:t>
            </w:r>
          </w:p>
        </w:tc>
        <w:tc>
          <w:tcPr>
            <w:tcW w:w="3969" w:type="dxa"/>
          </w:tcPr>
          <w:p w14:paraId="707783DE" w14:textId="77777777" w:rsidR="0034150B" w:rsidRDefault="00000000">
            <w:pPr>
              <w:rPr>
                <w:lang w:eastAsia="ja-JP"/>
              </w:rPr>
            </w:pPr>
            <w:r>
              <w:rPr>
                <w:sz w:val="18"/>
                <w:lang w:eastAsia="ja-JP"/>
              </w:rPr>
              <w:t>記事のタイトル（必須）</w:t>
            </w:r>
          </w:p>
        </w:tc>
      </w:tr>
      <w:tr w:rsidR="0034150B" w14:paraId="4D729CA1" w14:textId="77777777">
        <w:trPr>
          <w:jc w:val="center"/>
        </w:trPr>
        <w:tc>
          <w:tcPr>
            <w:tcW w:w="1984" w:type="dxa"/>
            <w:shd w:val="clear" w:color="auto" w:fill="F2F7FB"/>
          </w:tcPr>
          <w:p w14:paraId="1BDB3766" w14:textId="77777777" w:rsidR="0034150B" w:rsidRDefault="00000000">
            <w:r>
              <w:rPr>
                <w:sz w:val="18"/>
              </w:rPr>
              <w:t>記事番号</w:t>
            </w:r>
          </w:p>
        </w:tc>
        <w:tc>
          <w:tcPr>
            <w:tcW w:w="2268" w:type="dxa"/>
            <w:shd w:val="clear" w:color="auto" w:fill="F2F7FB"/>
          </w:tcPr>
          <w:p w14:paraId="43E901A5" w14:textId="77777777" w:rsidR="0034150B" w:rsidRDefault="00000000">
            <w:r>
              <w:rPr>
                <w:sz w:val="18"/>
              </w:rPr>
              <w:t>new_articlenumber</w:t>
            </w:r>
          </w:p>
        </w:tc>
        <w:tc>
          <w:tcPr>
            <w:tcW w:w="1417" w:type="dxa"/>
            <w:shd w:val="clear" w:color="auto" w:fill="F2F7FB"/>
          </w:tcPr>
          <w:p w14:paraId="5CF0FC9E" w14:textId="77777777" w:rsidR="0034150B" w:rsidRDefault="00000000">
            <w:r>
              <w:rPr>
                <w:sz w:val="18"/>
              </w:rPr>
              <w:t>テキスト</w:t>
            </w:r>
          </w:p>
        </w:tc>
        <w:tc>
          <w:tcPr>
            <w:tcW w:w="3969" w:type="dxa"/>
            <w:shd w:val="clear" w:color="auto" w:fill="F2F7FB"/>
          </w:tcPr>
          <w:p w14:paraId="241825E6" w14:textId="77777777" w:rsidR="0034150B" w:rsidRDefault="00000000">
            <w:r>
              <w:rPr>
                <w:sz w:val="18"/>
              </w:rPr>
              <w:t>管理番号（例: KB-001）</w:t>
            </w:r>
          </w:p>
        </w:tc>
      </w:tr>
      <w:tr w:rsidR="0034150B" w14:paraId="13AE5FBE" w14:textId="77777777">
        <w:trPr>
          <w:jc w:val="center"/>
        </w:trPr>
        <w:tc>
          <w:tcPr>
            <w:tcW w:w="1984" w:type="dxa"/>
          </w:tcPr>
          <w:p w14:paraId="40EFAF8B" w14:textId="77777777" w:rsidR="0034150B" w:rsidRDefault="00000000">
            <w:r>
              <w:rPr>
                <w:sz w:val="18"/>
              </w:rPr>
              <w:t>記事ステータス</w:t>
            </w:r>
          </w:p>
        </w:tc>
        <w:tc>
          <w:tcPr>
            <w:tcW w:w="2268" w:type="dxa"/>
          </w:tcPr>
          <w:p w14:paraId="462E4648" w14:textId="77777777" w:rsidR="0034150B" w:rsidRDefault="00000000">
            <w:r>
              <w:rPr>
                <w:sz w:val="18"/>
              </w:rPr>
              <w:t>new_articlestatus</w:t>
            </w:r>
          </w:p>
        </w:tc>
        <w:tc>
          <w:tcPr>
            <w:tcW w:w="1417" w:type="dxa"/>
          </w:tcPr>
          <w:p w14:paraId="784B0960" w14:textId="77777777" w:rsidR="0034150B" w:rsidRDefault="00000000">
            <w:r>
              <w:rPr>
                <w:sz w:val="18"/>
              </w:rPr>
              <w:t>Choice</w:t>
            </w:r>
          </w:p>
        </w:tc>
        <w:tc>
          <w:tcPr>
            <w:tcW w:w="3969" w:type="dxa"/>
          </w:tcPr>
          <w:p w14:paraId="71B3A42E" w14:textId="77777777" w:rsidR="0034150B" w:rsidRDefault="00000000">
            <w:pPr>
              <w:rPr>
                <w:lang w:eastAsia="ja-JP"/>
              </w:rPr>
            </w:pPr>
            <w:r>
              <w:rPr>
                <w:sz w:val="18"/>
                <w:lang w:eastAsia="ja-JP"/>
              </w:rPr>
              <w:t>下書き/レビュー中/承認済み/公開/非公開/アーカイブ（必須）</w:t>
            </w:r>
          </w:p>
        </w:tc>
      </w:tr>
      <w:tr w:rsidR="0034150B" w14:paraId="5022C471" w14:textId="77777777">
        <w:trPr>
          <w:jc w:val="center"/>
        </w:trPr>
        <w:tc>
          <w:tcPr>
            <w:tcW w:w="1984" w:type="dxa"/>
            <w:shd w:val="clear" w:color="auto" w:fill="F2F7FB"/>
          </w:tcPr>
          <w:p w14:paraId="239BA636" w14:textId="77777777" w:rsidR="0034150B" w:rsidRDefault="00000000">
            <w:r>
              <w:rPr>
                <w:sz w:val="18"/>
              </w:rPr>
              <w:t>公開範囲</w:t>
            </w:r>
          </w:p>
        </w:tc>
        <w:tc>
          <w:tcPr>
            <w:tcW w:w="2268" w:type="dxa"/>
            <w:shd w:val="clear" w:color="auto" w:fill="F2F7FB"/>
          </w:tcPr>
          <w:p w14:paraId="25442336" w14:textId="77777777" w:rsidR="0034150B" w:rsidRDefault="00000000">
            <w:r>
              <w:rPr>
                <w:sz w:val="18"/>
              </w:rPr>
              <w:t>new_visibility</w:t>
            </w:r>
          </w:p>
        </w:tc>
        <w:tc>
          <w:tcPr>
            <w:tcW w:w="1417" w:type="dxa"/>
            <w:shd w:val="clear" w:color="auto" w:fill="F2F7FB"/>
          </w:tcPr>
          <w:p w14:paraId="42078DEF" w14:textId="77777777" w:rsidR="0034150B" w:rsidRDefault="00000000">
            <w:r>
              <w:rPr>
                <w:sz w:val="18"/>
              </w:rPr>
              <w:t>Choice</w:t>
            </w:r>
          </w:p>
        </w:tc>
        <w:tc>
          <w:tcPr>
            <w:tcW w:w="3969" w:type="dxa"/>
            <w:shd w:val="clear" w:color="auto" w:fill="F2F7FB"/>
          </w:tcPr>
          <w:p w14:paraId="36DCCFF5" w14:textId="77777777" w:rsidR="0034150B" w:rsidRDefault="00000000">
            <w:r>
              <w:rPr>
                <w:sz w:val="18"/>
              </w:rPr>
              <w:t>全社公開/部門内/限定公開（必須）</w:t>
            </w:r>
          </w:p>
        </w:tc>
      </w:tr>
      <w:tr w:rsidR="0034150B" w14:paraId="4D5FFB39" w14:textId="77777777">
        <w:trPr>
          <w:jc w:val="center"/>
        </w:trPr>
        <w:tc>
          <w:tcPr>
            <w:tcW w:w="1984" w:type="dxa"/>
          </w:tcPr>
          <w:p w14:paraId="60D7061B" w14:textId="77777777" w:rsidR="0034150B" w:rsidRDefault="00000000">
            <w:r>
              <w:rPr>
                <w:sz w:val="18"/>
              </w:rPr>
              <w:t>カテゴリ</w:t>
            </w:r>
          </w:p>
        </w:tc>
        <w:tc>
          <w:tcPr>
            <w:tcW w:w="2268" w:type="dxa"/>
          </w:tcPr>
          <w:p w14:paraId="34121898" w14:textId="77777777" w:rsidR="0034150B" w:rsidRDefault="00000000">
            <w:r>
              <w:rPr>
                <w:sz w:val="18"/>
              </w:rPr>
              <w:t>new_categoryid</w:t>
            </w:r>
          </w:p>
        </w:tc>
        <w:tc>
          <w:tcPr>
            <w:tcW w:w="1417" w:type="dxa"/>
          </w:tcPr>
          <w:p w14:paraId="35465071" w14:textId="77777777" w:rsidR="0034150B" w:rsidRDefault="00000000">
            <w:r>
              <w:rPr>
                <w:sz w:val="18"/>
              </w:rPr>
              <w:t>Lookup</w:t>
            </w:r>
          </w:p>
        </w:tc>
        <w:tc>
          <w:tcPr>
            <w:tcW w:w="3969" w:type="dxa"/>
          </w:tcPr>
          <w:p w14:paraId="6588D4FE" w14:textId="77777777" w:rsidR="0034150B" w:rsidRDefault="00000000">
            <w:r>
              <w:rPr>
                <w:sz w:val="18"/>
              </w:rPr>
              <w:t>→ カテゴリテーブル</w:t>
            </w:r>
          </w:p>
        </w:tc>
      </w:tr>
      <w:tr w:rsidR="0034150B" w14:paraId="24A66E7B" w14:textId="77777777">
        <w:trPr>
          <w:jc w:val="center"/>
        </w:trPr>
        <w:tc>
          <w:tcPr>
            <w:tcW w:w="1984" w:type="dxa"/>
            <w:shd w:val="clear" w:color="auto" w:fill="F2F7FB"/>
          </w:tcPr>
          <w:p w14:paraId="7635A992" w14:textId="77777777" w:rsidR="0034150B" w:rsidRDefault="00000000">
            <w:r>
              <w:rPr>
                <w:sz w:val="18"/>
              </w:rPr>
              <w:t>質問・課題</w:t>
            </w:r>
          </w:p>
        </w:tc>
        <w:tc>
          <w:tcPr>
            <w:tcW w:w="2268" w:type="dxa"/>
            <w:shd w:val="clear" w:color="auto" w:fill="F2F7FB"/>
          </w:tcPr>
          <w:p w14:paraId="03B74D83" w14:textId="77777777" w:rsidR="0034150B" w:rsidRDefault="00000000">
            <w:r>
              <w:rPr>
                <w:sz w:val="18"/>
              </w:rPr>
              <w:t>new_question</w:t>
            </w:r>
          </w:p>
        </w:tc>
        <w:tc>
          <w:tcPr>
            <w:tcW w:w="1417" w:type="dxa"/>
            <w:shd w:val="clear" w:color="auto" w:fill="F2F7FB"/>
          </w:tcPr>
          <w:p w14:paraId="2A255DA7" w14:textId="77777777" w:rsidR="0034150B" w:rsidRDefault="00000000">
            <w:r>
              <w:rPr>
                <w:sz w:val="18"/>
              </w:rPr>
              <w:t>複数行テキスト</w:t>
            </w:r>
          </w:p>
        </w:tc>
        <w:tc>
          <w:tcPr>
            <w:tcW w:w="3969" w:type="dxa"/>
            <w:shd w:val="clear" w:color="auto" w:fill="F2F7FB"/>
          </w:tcPr>
          <w:p w14:paraId="768698F2" w14:textId="77777777" w:rsidR="0034150B" w:rsidRDefault="00000000">
            <w:r>
              <w:rPr>
                <w:sz w:val="18"/>
              </w:rPr>
              <w:t>対象の問題・課題</w:t>
            </w:r>
          </w:p>
        </w:tc>
      </w:tr>
      <w:tr w:rsidR="0034150B" w14:paraId="16F42B2D" w14:textId="77777777">
        <w:trPr>
          <w:jc w:val="center"/>
        </w:trPr>
        <w:tc>
          <w:tcPr>
            <w:tcW w:w="1984" w:type="dxa"/>
          </w:tcPr>
          <w:p w14:paraId="1FE9342F" w14:textId="77777777" w:rsidR="0034150B" w:rsidRDefault="00000000">
            <w:r>
              <w:rPr>
                <w:sz w:val="18"/>
              </w:rPr>
              <w:t>回答・解決策</w:t>
            </w:r>
          </w:p>
        </w:tc>
        <w:tc>
          <w:tcPr>
            <w:tcW w:w="2268" w:type="dxa"/>
          </w:tcPr>
          <w:p w14:paraId="5083BE33" w14:textId="77777777" w:rsidR="0034150B" w:rsidRDefault="00000000">
            <w:r>
              <w:rPr>
                <w:sz w:val="18"/>
              </w:rPr>
              <w:t>new_answer</w:t>
            </w:r>
          </w:p>
        </w:tc>
        <w:tc>
          <w:tcPr>
            <w:tcW w:w="1417" w:type="dxa"/>
          </w:tcPr>
          <w:p w14:paraId="69247D2C" w14:textId="77777777" w:rsidR="0034150B" w:rsidRDefault="00000000">
            <w:r>
              <w:rPr>
                <w:sz w:val="18"/>
              </w:rPr>
              <w:t>複数行テキスト</w:t>
            </w:r>
          </w:p>
        </w:tc>
        <w:tc>
          <w:tcPr>
            <w:tcW w:w="3969" w:type="dxa"/>
          </w:tcPr>
          <w:p w14:paraId="37E2E83D" w14:textId="77777777" w:rsidR="0034150B" w:rsidRDefault="00000000">
            <w:r>
              <w:rPr>
                <w:sz w:val="18"/>
              </w:rPr>
              <w:t>解決方法</w:t>
            </w:r>
          </w:p>
        </w:tc>
      </w:tr>
      <w:tr w:rsidR="0034150B" w14:paraId="55E7327F" w14:textId="77777777">
        <w:trPr>
          <w:jc w:val="center"/>
        </w:trPr>
        <w:tc>
          <w:tcPr>
            <w:tcW w:w="1984" w:type="dxa"/>
            <w:shd w:val="clear" w:color="auto" w:fill="F2F7FB"/>
          </w:tcPr>
          <w:p w14:paraId="30292DF9" w14:textId="77777777" w:rsidR="0034150B" w:rsidRDefault="00000000">
            <w:r>
              <w:rPr>
                <w:sz w:val="18"/>
              </w:rPr>
              <w:t>備考</w:t>
            </w:r>
          </w:p>
        </w:tc>
        <w:tc>
          <w:tcPr>
            <w:tcW w:w="2268" w:type="dxa"/>
            <w:shd w:val="clear" w:color="auto" w:fill="F2F7FB"/>
          </w:tcPr>
          <w:p w14:paraId="36D56E04" w14:textId="77777777" w:rsidR="0034150B" w:rsidRDefault="00000000">
            <w:r>
              <w:rPr>
                <w:sz w:val="18"/>
              </w:rPr>
              <w:t>new_remarks</w:t>
            </w:r>
          </w:p>
        </w:tc>
        <w:tc>
          <w:tcPr>
            <w:tcW w:w="1417" w:type="dxa"/>
            <w:shd w:val="clear" w:color="auto" w:fill="F2F7FB"/>
          </w:tcPr>
          <w:p w14:paraId="34EA7103" w14:textId="77777777" w:rsidR="0034150B" w:rsidRDefault="00000000">
            <w:r>
              <w:rPr>
                <w:sz w:val="18"/>
              </w:rPr>
              <w:t>複数行テキスト</w:t>
            </w:r>
          </w:p>
        </w:tc>
        <w:tc>
          <w:tcPr>
            <w:tcW w:w="3969" w:type="dxa"/>
            <w:shd w:val="clear" w:color="auto" w:fill="F2F7FB"/>
          </w:tcPr>
          <w:p w14:paraId="20FE4699" w14:textId="77777777" w:rsidR="0034150B" w:rsidRDefault="00000000">
            <w:r>
              <w:rPr>
                <w:sz w:val="18"/>
              </w:rPr>
              <w:t>補足情報</w:t>
            </w:r>
          </w:p>
        </w:tc>
      </w:tr>
      <w:tr w:rsidR="0034150B" w14:paraId="637788A3" w14:textId="77777777">
        <w:trPr>
          <w:jc w:val="center"/>
        </w:trPr>
        <w:tc>
          <w:tcPr>
            <w:tcW w:w="1984" w:type="dxa"/>
          </w:tcPr>
          <w:p w14:paraId="218926F4" w14:textId="77777777" w:rsidR="0034150B" w:rsidRDefault="00000000">
            <w:r>
              <w:rPr>
                <w:sz w:val="18"/>
              </w:rPr>
              <w:t>レビュー担当</w:t>
            </w:r>
          </w:p>
        </w:tc>
        <w:tc>
          <w:tcPr>
            <w:tcW w:w="2268" w:type="dxa"/>
          </w:tcPr>
          <w:p w14:paraId="25A818F0" w14:textId="77777777" w:rsidR="0034150B" w:rsidRDefault="00000000">
            <w:r>
              <w:rPr>
                <w:sz w:val="18"/>
              </w:rPr>
              <w:t>new_reviewerid</w:t>
            </w:r>
          </w:p>
        </w:tc>
        <w:tc>
          <w:tcPr>
            <w:tcW w:w="1417" w:type="dxa"/>
          </w:tcPr>
          <w:p w14:paraId="3CD16ECD" w14:textId="77777777" w:rsidR="0034150B" w:rsidRDefault="00000000">
            <w:r>
              <w:rPr>
                <w:sz w:val="18"/>
              </w:rPr>
              <w:t>Lookup</w:t>
            </w:r>
          </w:p>
        </w:tc>
        <w:tc>
          <w:tcPr>
            <w:tcW w:w="3969" w:type="dxa"/>
          </w:tcPr>
          <w:p w14:paraId="4994907B" w14:textId="77777777" w:rsidR="0034150B" w:rsidRDefault="00000000">
            <w:r>
              <w:rPr>
                <w:sz w:val="18"/>
              </w:rPr>
              <w:t>→ SystemUser</w:t>
            </w:r>
          </w:p>
        </w:tc>
      </w:tr>
      <w:tr w:rsidR="0034150B" w14:paraId="71C192C8" w14:textId="77777777">
        <w:trPr>
          <w:jc w:val="center"/>
        </w:trPr>
        <w:tc>
          <w:tcPr>
            <w:tcW w:w="1984" w:type="dxa"/>
            <w:shd w:val="clear" w:color="auto" w:fill="F2F7FB"/>
          </w:tcPr>
          <w:p w14:paraId="7BC1B9C4" w14:textId="77777777" w:rsidR="0034150B" w:rsidRDefault="00000000">
            <w:r>
              <w:rPr>
                <w:sz w:val="18"/>
              </w:rPr>
              <w:t>レビュー担当割当日</w:t>
            </w:r>
          </w:p>
        </w:tc>
        <w:tc>
          <w:tcPr>
            <w:tcW w:w="2268" w:type="dxa"/>
            <w:shd w:val="clear" w:color="auto" w:fill="F2F7FB"/>
          </w:tcPr>
          <w:p w14:paraId="52008B43" w14:textId="77777777" w:rsidR="0034150B" w:rsidRDefault="00000000">
            <w:r>
              <w:rPr>
                <w:sz w:val="18"/>
              </w:rPr>
              <w:t>new_reviewassigneddate</w:t>
            </w:r>
          </w:p>
        </w:tc>
        <w:tc>
          <w:tcPr>
            <w:tcW w:w="1417" w:type="dxa"/>
            <w:shd w:val="clear" w:color="auto" w:fill="F2F7FB"/>
          </w:tcPr>
          <w:p w14:paraId="79EB7B4D" w14:textId="77777777" w:rsidR="0034150B" w:rsidRDefault="00000000">
            <w:r>
              <w:rPr>
                <w:sz w:val="18"/>
              </w:rPr>
              <w:t>日時</w:t>
            </w:r>
          </w:p>
        </w:tc>
        <w:tc>
          <w:tcPr>
            <w:tcW w:w="3969" w:type="dxa"/>
            <w:shd w:val="clear" w:color="auto" w:fill="F2F7FB"/>
          </w:tcPr>
          <w:p w14:paraId="59E643BD" w14:textId="77777777" w:rsidR="0034150B" w:rsidRDefault="00000000">
            <w:pPr>
              <w:rPr>
                <w:lang w:eastAsia="ja-JP"/>
              </w:rPr>
            </w:pPr>
            <w:r>
              <w:rPr>
                <w:sz w:val="18"/>
                <w:lang w:eastAsia="ja-JP"/>
              </w:rPr>
              <w:t>レビュー担当を割り当てた日</w:t>
            </w:r>
          </w:p>
        </w:tc>
      </w:tr>
      <w:tr w:rsidR="0034150B" w14:paraId="632AAF49" w14:textId="77777777">
        <w:trPr>
          <w:jc w:val="center"/>
        </w:trPr>
        <w:tc>
          <w:tcPr>
            <w:tcW w:w="1984" w:type="dxa"/>
          </w:tcPr>
          <w:p w14:paraId="2A28FCCB" w14:textId="77777777" w:rsidR="0034150B" w:rsidRDefault="00000000">
            <w:r>
              <w:rPr>
                <w:sz w:val="18"/>
              </w:rPr>
              <w:t>レビュー完了期限</w:t>
            </w:r>
          </w:p>
        </w:tc>
        <w:tc>
          <w:tcPr>
            <w:tcW w:w="2268" w:type="dxa"/>
          </w:tcPr>
          <w:p w14:paraId="0176AE39" w14:textId="77777777" w:rsidR="0034150B" w:rsidRDefault="00000000">
            <w:r>
              <w:rPr>
                <w:sz w:val="18"/>
              </w:rPr>
              <w:t>new_reviewdeadline</w:t>
            </w:r>
          </w:p>
        </w:tc>
        <w:tc>
          <w:tcPr>
            <w:tcW w:w="1417" w:type="dxa"/>
          </w:tcPr>
          <w:p w14:paraId="41067635" w14:textId="77777777" w:rsidR="0034150B" w:rsidRDefault="00000000">
            <w:r>
              <w:rPr>
                <w:sz w:val="18"/>
              </w:rPr>
              <w:t>日時</w:t>
            </w:r>
          </w:p>
        </w:tc>
        <w:tc>
          <w:tcPr>
            <w:tcW w:w="3969" w:type="dxa"/>
          </w:tcPr>
          <w:p w14:paraId="2FF19D42" w14:textId="77777777" w:rsidR="0034150B" w:rsidRDefault="00000000">
            <w:r>
              <w:rPr>
                <w:sz w:val="18"/>
              </w:rPr>
              <w:t>レビュー完了の期限</w:t>
            </w:r>
          </w:p>
        </w:tc>
      </w:tr>
      <w:tr w:rsidR="0034150B" w14:paraId="69E0B9A1" w14:textId="77777777">
        <w:trPr>
          <w:jc w:val="center"/>
        </w:trPr>
        <w:tc>
          <w:tcPr>
            <w:tcW w:w="1984" w:type="dxa"/>
            <w:shd w:val="clear" w:color="auto" w:fill="F2F7FB"/>
          </w:tcPr>
          <w:p w14:paraId="77937A34" w14:textId="77777777" w:rsidR="0034150B" w:rsidRDefault="00000000">
            <w:r>
              <w:rPr>
                <w:sz w:val="18"/>
              </w:rPr>
              <w:t>レビュー実施日</w:t>
            </w:r>
          </w:p>
        </w:tc>
        <w:tc>
          <w:tcPr>
            <w:tcW w:w="2268" w:type="dxa"/>
            <w:shd w:val="clear" w:color="auto" w:fill="F2F7FB"/>
          </w:tcPr>
          <w:p w14:paraId="6FC4124D" w14:textId="77777777" w:rsidR="0034150B" w:rsidRDefault="00000000">
            <w:r>
              <w:rPr>
                <w:sz w:val="18"/>
              </w:rPr>
              <w:t>new_reviewdate</w:t>
            </w:r>
          </w:p>
        </w:tc>
        <w:tc>
          <w:tcPr>
            <w:tcW w:w="1417" w:type="dxa"/>
            <w:shd w:val="clear" w:color="auto" w:fill="F2F7FB"/>
          </w:tcPr>
          <w:p w14:paraId="4FFF0616" w14:textId="77777777" w:rsidR="0034150B" w:rsidRDefault="00000000">
            <w:r>
              <w:rPr>
                <w:sz w:val="18"/>
              </w:rPr>
              <w:t>日時</w:t>
            </w:r>
          </w:p>
        </w:tc>
        <w:tc>
          <w:tcPr>
            <w:tcW w:w="3969" w:type="dxa"/>
            <w:shd w:val="clear" w:color="auto" w:fill="F2F7FB"/>
          </w:tcPr>
          <w:p w14:paraId="05996C69" w14:textId="77777777" w:rsidR="0034150B" w:rsidRDefault="00000000">
            <w:pPr>
              <w:rPr>
                <w:lang w:eastAsia="ja-JP"/>
              </w:rPr>
            </w:pPr>
            <w:r>
              <w:rPr>
                <w:sz w:val="18"/>
                <w:lang w:eastAsia="ja-JP"/>
              </w:rPr>
              <w:t>実際にレビューした日</w:t>
            </w:r>
          </w:p>
        </w:tc>
      </w:tr>
      <w:tr w:rsidR="0034150B" w14:paraId="48287AB5" w14:textId="77777777">
        <w:trPr>
          <w:jc w:val="center"/>
        </w:trPr>
        <w:tc>
          <w:tcPr>
            <w:tcW w:w="1984" w:type="dxa"/>
          </w:tcPr>
          <w:p w14:paraId="6D3E4C3F" w14:textId="77777777" w:rsidR="0034150B" w:rsidRDefault="00000000">
            <w:r>
              <w:rPr>
                <w:sz w:val="18"/>
              </w:rPr>
              <w:t>移管先記事</w:t>
            </w:r>
          </w:p>
        </w:tc>
        <w:tc>
          <w:tcPr>
            <w:tcW w:w="2268" w:type="dxa"/>
          </w:tcPr>
          <w:p w14:paraId="0A000945" w14:textId="77777777" w:rsidR="0034150B" w:rsidRDefault="00000000">
            <w:r>
              <w:rPr>
                <w:sz w:val="18"/>
              </w:rPr>
              <w:t>new_transfertoid</w:t>
            </w:r>
          </w:p>
        </w:tc>
        <w:tc>
          <w:tcPr>
            <w:tcW w:w="1417" w:type="dxa"/>
          </w:tcPr>
          <w:p w14:paraId="3E7063A0" w14:textId="77777777" w:rsidR="0034150B" w:rsidRDefault="00000000">
            <w:r>
              <w:rPr>
                <w:sz w:val="18"/>
              </w:rPr>
              <w:t>Lookup</w:t>
            </w:r>
          </w:p>
        </w:tc>
        <w:tc>
          <w:tcPr>
            <w:tcW w:w="3969" w:type="dxa"/>
          </w:tcPr>
          <w:p w14:paraId="78AAB681" w14:textId="77777777" w:rsidR="0034150B" w:rsidRDefault="00000000">
            <w:pPr>
              <w:rPr>
                <w:lang w:eastAsia="ja-JP"/>
              </w:rPr>
            </w:pPr>
            <w:r>
              <w:rPr>
                <w:sz w:val="18"/>
                <w:lang w:eastAsia="ja-JP"/>
              </w:rPr>
              <w:t>→ ナレッジ記事（自己参照）</w:t>
            </w:r>
          </w:p>
        </w:tc>
      </w:tr>
    </w:tbl>
    <w:p w14:paraId="53F857BB" w14:textId="77777777" w:rsidR="0034150B" w:rsidRDefault="00000000">
      <w:pPr>
        <w:pStyle w:val="21"/>
      </w:pPr>
      <w:r>
        <w:t xml:space="preserve">5.2 Power Automate </w:t>
      </w:r>
      <w:r>
        <w:t>フロー一覧</w:t>
      </w:r>
    </w:p>
    <w:tbl>
      <w:tblPr>
        <w:tblStyle w:val="afe"/>
        <w:tblW w:w="0" w:type="auto"/>
        <w:jc w:val="center"/>
        <w:tblLook w:val="04A0" w:firstRow="1" w:lastRow="0" w:firstColumn="1" w:lastColumn="0" w:noHBand="0" w:noVBand="1"/>
      </w:tblPr>
      <w:tblGrid>
        <w:gridCol w:w="3103"/>
        <w:gridCol w:w="1333"/>
        <w:gridCol w:w="1572"/>
        <w:gridCol w:w="2848"/>
      </w:tblGrid>
      <w:tr w:rsidR="0034150B" w14:paraId="2A0A519C" w14:textId="77777777">
        <w:trPr>
          <w:jc w:val="center"/>
        </w:trPr>
        <w:tc>
          <w:tcPr>
            <w:tcW w:w="3402" w:type="dxa"/>
            <w:shd w:val="clear" w:color="auto" w:fill="0078D4"/>
          </w:tcPr>
          <w:p w14:paraId="794A82F0" w14:textId="77777777" w:rsidR="0034150B" w:rsidRDefault="00000000">
            <w:r>
              <w:rPr>
                <w:b/>
                <w:color w:val="FFFFFF"/>
                <w:sz w:val="18"/>
              </w:rPr>
              <w:t>フロー名</w:t>
            </w:r>
          </w:p>
        </w:tc>
        <w:tc>
          <w:tcPr>
            <w:tcW w:w="1417" w:type="dxa"/>
            <w:shd w:val="clear" w:color="auto" w:fill="0078D4"/>
          </w:tcPr>
          <w:p w14:paraId="3A8E2181" w14:textId="77777777" w:rsidR="0034150B" w:rsidRDefault="00000000">
            <w:r>
              <w:rPr>
                <w:b/>
                <w:color w:val="FFFFFF"/>
                <w:sz w:val="18"/>
              </w:rPr>
              <w:t>種別</w:t>
            </w:r>
          </w:p>
        </w:tc>
        <w:tc>
          <w:tcPr>
            <w:tcW w:w="1701" w:type="dxa"/>
            <w:shd w:val="clear" w:color="auto" w:fill="0078D4"/>
          </w:tcPr>
          <w:p w14:paraId="79A8367D" w14:textId="77777777" w:rsidR="0034150B" w:rsidRDefault="00000000">
            <w:r>
              <w:rPr>
                <w:b/>
                <w:color w:val="FFFFFF"/>
                <w:sz w:val="18"/>
              </w:rPr>
              <w:t>トリガー</w:t>
            </w:r>
          </w:p>
        </w:tc>
        <w:tc>
          <w:tcPr>
            <w:tcW w:w="3118" w:type="dxa"/>
            <w:shd w:val="clear" w:color="auto" w:fill="0078D4"/>
          </w:tcPr>
          <w:p w14:paraId="453F5771" w14:textId="77777777" w:rsidR="0034150B" w:rsidRDefault="00000000">
            <w:r>
              <w:rPr>
                <w:b/>
                <w:color w:val="FFFFFF"/>
                <w:sz w:val="18"/>
              </w:rPr>
              <w:t>動作</w:t>
            </w:r>
          </w:p>
        </w:tc>
      </w:tr>
      <w:tr w:rsidR="0034150B" w14:paraId="31D619EA" w14:textId="77777777">
        <w:trPr>
          <w:jc w:val="center"/>
        </w:trPr>
        <w:tc>
          <w:tcPr>
            <w:tcW w:w="3402" w:type="dxa"/>
          </w:tcPr>
          <w:p w14:paraId="68E9930E" w14:textId="77777777" w:rsidR="0034150B" w:rsidRDefault="00000000">
            <w:pPr>
              <w:rPr>
                <w:lang w:eastAsia="ja-JP"/>
              </w:rPr>
            </w:pPr>
            <w:r>
              <w:rPr>
                <w:sz w:val="18"/>
                <w:lang w:eastAsia="ja-JP"/>
              </w:rPr>
              <w:t>チケットが起票された場合に呼び出しされる</w:t>
            </w:r>
          </w:p>
        </w:tc>
        <w:tc>
          <w:tcPr>
            <w:tcW w:w="1417" w:type="dxa"/>
          </w:tcPr>
          <w:p w14:paraId="63BB6191" w14:textId="77777777" w:rsidR="0034150B" w:rsidRDefault="00000000">
            <w:r>
              <w:rPr>
                <w:sz w:val="18"/>
              </w:rPr>
              <w:t>クラウドフロー</w:t>
            </w:r>
          </w:p>
        </w:tc>
        <w:tc>
          <w:tcPr>
            <w:tcW w:w="1701" w:type="dxa"/>
          </w:tcPr>
          <w:p w14:paraId="269ADD95" w14:textId="77777777" w:rsidR="0034150B" w:rsidRDefault="00000000">
            <w:r>
              <w:rPr>
                <w:sz w:val="18"/>
              </w:rPr>
              <w:t>チケット作成時</w:t>
            </w:r>
          </w:p>
        </w:tc>
        <w:tc>
          <w:tcPr>
            <w:tcW w:w="3118" w:type="dxa"/>
          </w:tcPr>
          <w:p w14:paraId="1E3351CE" w14:textId="77777777" w:rsidR="0034150B" w:rsidRDefault="00000000">
            <w:pPr>
              <w:rPr>
                <w:lang w:eastAsia="ja-JP"/>
              </w:rPr>
            </w:pPr>
            <w:r>
              <w:rPr>
                <w:sz w:val="18"/>
                <w:lang w:eastAsia="ja-JP"/>
              </w:rPr>
              <w:t>担当者への通知メール送信</w:t>
            </w:r>
          </w:p>
        </w:tc>
      </w:tr>
      <w:tr w:rsidR="0034150B" w14:paraId="6629B9B9" w14:textId="77777777">
        <w:trPr>
          <w:jc w:val="center"/>
        </w:trPr>
        <w:tc>
          <w:tcPr>
            <w:tcW w:w="3402" w:type="dxa"/>
            <w:shd w:val="clear" w:color="auto" w:fill="F2F7FB"/>
          </w:tcPr>
          <w:p w14:paraId="7DACE3D2" w14:textId="77777777" w:rsidR="0034150B" w:rsidRDefault="00000000">
            <w:pPr>
              <w:rPr>
                <w:lang w:eastAsia="ja-JP"/>
              </w:rPr>
            </w:pPr>
            <w:r>
              <w:rPr>
                <w:sz w:val="18"/>
                <w:lang w:eastAsia="ja-JP"/>
              </w:rPr>
              <w:t>チケットがクローズした場合にナレッジ化</w:t>
            </w:r>
          </w:p>
        </w:tc>
        <w:tc>
          <w:tcPr>
            <w:tcW w:w="1417" w:type="dxa"/>
            <w:shd w:val="clear" w:color="auto" w:fill="F2F7FB"/>
          </w:tcPr>
          <w:p w14:paraId="6CACE9DF" w14:textId="77777777" w:rsidR="0034150B" w:rsidRDefault="00000000">
            <w:r>
              <w:rPr>
                <w:sz w:val="18"/>
              </w:rPr>
              <w:t>クラウドフロー</w:t>
            </w:r>
          </w:p>
        </w:tc>
        <w:tc>
          <w:tcPr>
            <w:tcW w:w="1701" w:type="dxa"/>
            <w:shd w:val="clear" w:color="auto" w:fill="F2F7FB"/>
          </w:tcPr>
          <w:p w14:paraId="4094F025" w14:textId="77777777" w:rsidR="0034150B" w:rsidRDefault="00000000">
            <w:r>
              <w:rPr>
                <w:sz w:val="18"/>
              </w:rPr>
              <w:t>チケットクローズ時</w:t>
            </w:r>
          </w:p>
        </w:tc>
        <w:tc>
          <w:tcPr>
            <w:tcW w:w="3118" w:type="dxa"/>
            <w:shd w:val="clear" w:color="auto" w:fill="F2F7FB"/>
          </w:tcPr>
          <w:p w14:paraId="2CCD9715" w14:textId="77777777" w:rsidR="0034150B" w:rsidRDefault="00000000">
            <w:pPr>
              <w:rPr>
                <w:lang w:eastAsia="ja-JP"/>
              </w:rPr>
            </w:pPr>
            <w:r>
              <w:rPr>
                <w:sz w:val="18"/>
                <w:lang w:eastAsia="ja-JP"/>
              </w:rPr>
              <w:t>ナレッジ記事の自動生成</w:t>
            </w:r>
          </w:p>
        </w:tc>
      </w:tr>
      <w:tr w:rsidR="0034150B" w14:paraId="0D8B1FFD" w14:textId="77777777">
        <w:trPr>
          <w:jc w:val="center"/>
        </w:trPr>
        <w:tc>
          <w:tcPr>
            <w:tcW w:w="3402" w:type="dxa"/>
          </w:tcPr>
          <w:p w14:paraId="69C6D7C7" w14:textId="77777777" w:rsidR="0034150B" w:rsidRDefault="00000000">
            <w:pPr>
              <w:rPr>
                <w:lang w:eastAsia="ja-JP"/>
              </w:rPr>
            </w:pPr>
            <w:r>
              <w:rPr>
                <w:sz w:val="18"/>
                <w:lang w:eastAsia="ja-JP"/>
              </w:rPr>
              <w:t>エージェントフロー_チケットを起票</w:t>
            </w:r>
          </w:p>
        </w:tc>
        <w:tc>
          <w:tcPr>
            <w:tcW w:w="1417" w:type="dxa"/>
          </w:tcPr>
          <w:p w14:paraId="0C50EAE0" w14:textId="77777777" w:rsidR="0034150B" w:rsidRDefault="00000000">
            <w:r>
              <w:rPr>
                <w:sz w:val="18"/>
              </w:rPr>
              <w:t>クラウドフロー</w:t>
            </w:r>
          </w:p>
        </w:tc>
        <w:tc>
          <w:tcPr>
            <w:tcW w:w="1701" w:type="dxa"/>
          </w:tcPr>
          <w:p w14:paraId="174F5756" w14:textId="77777777" w:rsidR="0034150B" w:rsidRDefault="00000000">
            <w:r>
              <w:rPr>
                <w:sz w:val="18"/>
              </w:rPr>
              <w:t>エージェント呼出</w:t>
            </w:r>
          </w:p>
        </w:tc>
        <w:tc>
          <w:tcPr>
            <w:tcW w:w="3118" w:type="dxa"/>
          </w:tcPr>
          <w:p w14:paraId="59D64E6A" w14:textId="77777777" w:rsidR="0034150B" w:rsidRDefault="00000000">
            <w:pPr>
              <w:rPr>
                <w:lang w:eastAsia="ja-JP"/>
              </w:rPr>
            </w:pPr>
            <w:r>
              <w:rPr>
                <w:sz w:val="18"/>
                <w:lang w:eastAsia="ja-JP"/>
              </w:rPr>
              <w:t>エージェント経由でチケット自動作成</w:t>
            </w:r>
          </w:p>
        </w:tc>
      </w:tr>
      <w:tr w:rsidR="0034150B" w14:paraId="12CC9E1E" w14:textId="77777777">
        <w:trPr>
          <w:jc w:val="center"/>
        </w:trPr>
        <w:tc>
          <w:tcPr>
            <w:tcW w:w="3402" w:type="dxa"/>
            <w:shd w:val="clear" w:color="auto" w:fill="F2F7FB"/>
          </w:tcPr>
          <w:p w14:paraId="2D56DA78" w14:textId="77777777" w:rsidR="0034150B" w:rsidRDefault="00000000">
            <w:pPr>
              <w:rPr>
                <w:lang w:eastAsia="ja-JP"/>
              </w:rPr>
            </w:pPr>
            <w:r>
              <w:rPr>
                <w:sz w:val="18"/>
                <w:lang w:eastAsia="ja-JP"/>
              </w:rPr>
              <w:t>チケット管理プロセス</w:t>
            </w:r>
          </w:p>
        </w:tc>
        <w:tc>
          <w:tcPr>
            <w:tcW w:w="1417" w:type="dxa"/>
            <w:shd w:val="clear" w:color="auto" w:fill="F2F7FB"/>
          </w:tcPr>
          <w:p w14:paraId="7807F1DA" w14:textId="77777777" w:rsidR="0034150B" w:rsidRDefault="00000000">
            <w:r>
              <w:rPr>
                <w:sz w:val="18"/>
              </w:rPr>
              <w:t>BPF</w:t>
            </w:r>
          </w:p>
        </w:tc>
        <w:tc>
          <w:tcPr>
            <w:tcW w:w="1701" w:type="dxa"/>
            <w:shd w:val="clear" w:color="auto" w:fill="F2F7FB"/>
          </w:tcPr>
          <w:p w14:paraId="63D6243D" w14:textId="77777777" w:rsidR="0034150B" w:rsidRDefault="00000000">
            <w:r>
              <w:rPr>
                <w:sz w:val="18"/>
              </w:rPr>
              <w:t>—</w:t>
            </w:r>
          </w:p>
        </w:tc>
        <w:tc>
          <w:tcPr>
            <w:tcW w:w="3118" w:type="dxa"/>
            <w:shd w:val="clear" w:color="auto" w:fill="F2F7FB"/>
          </w:tcPr>
          <w:p w14:paraId="293935AB" w14:textId="77777777" w:rsidR="0034150B" w:rsidRDefault="00000000">
            <w:pPr>
              <w:rPr>
                <w:lang w:eastAsia="ja-JP"/>
              </w:rPr>
            </w:pPr>
            <w:r>
              <w:rPr>
                <w:sz w:val="18"/>
                <w:lang w:eastAsia="ja-JP"/>
              </w:rPr>
              <w:t>チケットのライフサイクル管理</w:t>
            </w:r>
          </w:p>
        </w:tc>
      </w:tr>
      <w:tr w:rsidR="0034150B" w14:paraId="459B13C4" w14:textId="77777777">
        <w:trPr>
          <w:jc w:val="center"/>
        </w:trPr>
        <w:tc>
          <w:tcPr>
            <w:tcW w:w="3402" w:type="dxa"/>
          </w:tcPr>
          <w:p w14:paraId="4EDA92D4" w14:textId="77777777" w:rsidR="0034150B" w:rsidRDefault="00000000">
            <w:pPr>
              <w:rPr>
                <w:lang w:eastAsia="ja-JP"/>
              </w:rPr>
            </w:pPr>
            <w:r>
              <w:rPr>
                <w:sz w:val="18"/>
                <w:lang w:eastAsia="ja-JP"/>
              </w:rPr>
              <w:t>ナレッジ記事管理プロセス</w:t>
            </w:r>
          </w:p>
        </w:tc>
        <w:tc>
          <w:tcPr>
            <w:tcW w:w="1417" w:type="dxa"/>
          </w:tcPr>
          <w:p w14:paraId="323FB61E" w14:textId="77777777" w:rsidR="0034150B" w:rsidRDefault="00000000">
            <w:r>
              <w:rPr>
                <w:sz w:val="18"/>
              </w:rPr>
              <w:t>BPF</w:t>
            </w:r>
          </w:p>
        </w:tc>
        <w:tc>
          <w:tcPr>
            <w:tcW w:w="1701" w:type="dxa"/>
          </w:tcPr>
          <w:p w14:paraId="513A7457" w14:textId="77777777" w:rsidR="0034150B" w:rsidRDefault="00000000">
            <w:r>
              <w:rPr>
                <w:sz w:val="18"/>
              </w:rPr>
              <w:t>—</w:t>
            </w:r>
          </w:p>
        </w:tc>
        <w:tc>
          <w:tcPr>
            <w:tcW w:w="3118" w:type="dxa"/>
          </w:tcPr>
          <w:p w14:paraId="4A8E0678" w14:textId="77777777" w:rsidR="0034150B" w:rsidRDefault="00000000">
            <w:pPr>
              <w:rPr>
                <w:lang w:eastAsia="ja-JP"/>
              </w:rPr>
            </w:pPr>
            <w:r>
              <w:rPr>
                <w:sz w:val="18"/>
                <w:lang w:eastAsia="ja-JP"/>
              </w:rPr>
              <w:t>記事の作成〜公開プロセス</w:t>
            </w:r>
          </w:p>
        </w:tc>
      </w:tr>
    </w:tbl>
    <w:p w14:paraId="69522ECD" w14:textId="77777777" w:rsidR="0034150B" w:rsidRDefault="00000000">
      <w:pPr>
        <w:pStyle w:val="21"/>
      </w:pPr>
      <w:r>
        <w:t xml:space="preserve">5.3 Copilot Studio </w:t>
      </w:r>
      <w:r>
        <w:t>エージェント一覧</w:t>
      </w:r>
    </w:p>
    <w:tbl>
      <w:tblPr>
        <w:tblStyle w:val="afe"/>
        <w:tblW w:w="0" w:type="auto"/>
        <w:jc w:val="center"/>
        <w:tblLook w:val="04A0" w:firstRow="1" w:lastRow="0" w:firstColumn="1" w:lastColumn="0" w:noHBand="0" w:noVBand="1"/>
      </w:tblPr>
      <w:tblGrid>
        <w:gridCol w:w="2582"/>
        <w:gridCol w:w="3293"/>
        <w:gridCol w:w="2981"/>
      </w:tblGrid>
      <w:tr w:rsidR="0034150B" w14:paraId="4FEAA05F" w14:textId="77777777">
        <w:trPr>
          <w:jc w:val="center"/>
        </w:trPr>
        <w:tc>
          <w:tcPr>
            <w:tcW w:w="2835" w:type="dxa"/>
            <w:shd w:val="clear" w:color="auto" w:fill="0078D4"/>
          </w:tcPr>
          <w:p w14:paraId="10DA5E32" w14:textId="77777777" w:rsidR="0034150B" w:rsidRDefault="00000000">
            <w:r>
              <w:rPr>
                <w:b/>
                <w:color w:val="FFFFFF"/>
                <w:sz w:val="18"/>
              </w:rPr>
              <w:t>エージェント名</w:t>
            </w:r>
          </w:p>
        </w:tc>
        <w:tc>
          <w:tcPr>
            <w:tcW w:w="3402" w:type="dxa"/>
            <w:shd w:val="clear" w:color="auto" w:fill="0078D4"/>
          </w:tcPr>
          <w:p w14:paraId="245C50F9" w14:textId="77777777" w:rsidR="0034150B" w:rsidRDefault="00000000">
            <w:r>
              <w:rPr>
                <w:b/>
                <w:color w:val="FFFFFF"/>
                <w:sz w:val="18"/>
              </w:rPr>
              <w:t>スキーマ名</w:t>
            </w:r>
          </w:p>
        </w:tc>
        <w:tc>
          <w:tcPr>
            <w:tcW w:w="3402" w:type="dxa"/>
            <w:shd w:val="clear" w:color="auto" w:fill="0078D4"/>
          </w:tcPr>
          <w:p w14:paraId="049B2BC4" w14:textId="77777777" w:rsidR="0034150B" w:rsidRDefault="00000000">
            <w:r>
              <w:rPr>
                <w:b/>
                <w:color w:val="FFFFFF"/>
                <w:sz w:val="18"/>
              </w:rPr>
              <w:t>用途</w:t>
            </w:r>
          </w:p>
        </w:tc>
      </w:tr>
      <w:tr w:rsidR="0034150B" w14:paraId="2E0FC942" w14:textId="77777777">
        <w:trPr>
          <w:jc w:val="center"/>
        </w:trPr>
        <w:tc>
          <w:tcPr>
            <w:tcW w:w="2835" w:type="dxa"/>
          </w:tcPr>
          <w:p w14:paraId="77172FC1" w14:textId="77777777" w:rsidR="0034150B" w:rsidRDefault="00000000">
            <w:r>
              <w:rPr>
                <w:sz w:val="18"/>
              </w:rPr>
              <w:t>Ask Copilot</w:t>
            </w:r>
          </w:p>
        </w:tc>
        <w:tc>
          <w:tcPr>
            <w:tcW w:w="3402" w:type="dxa"/>
          </w:tcPr>
          <w:p w14:paraId="4F8FF7BF" w14:textId="77777777" w:rsidR="0034150B" w:rsidRDefault="00000000">
            <w:r>
              <w:rPr>
                <w:sz w:val="18"/>
              </w:rPr>
              <w:t>copilots_header_new_agent2</w:t>
            </w:r>
          </w:p>
        </w:tc>
        <w:tc>
          <w:tcPr>
            <w:tcW w:w="3402" w:type="dxa"/>
          </w:tcPr>
          <w:p w14:paraId="6120454F" w14:textId="77777777" w:rsidR="0034150B" w:rsidRDefault="00000000">
            <w:pPr>
              <w:rPr>
                <w:lang w:eastAsia="ja-JP"/>
              </w:rPr>
            </w:pPr>
            <w:r>
              <w:rPr>
                <w:sz w:val="18"/>
                <w:lang w:eastAsia="ja-JP"/>
              </w:rPr>
              <w:t>担当者が回答案を作成するために利用</w:t>
            </w:r>
          </w:p>
        </w:tc>
      </w:tr>
      <w:tr w:rsidR="0034150B" w14:paraId="23067D5F" w14:textId="77777777">
        <w:trPr>
          <w:jc w:val="center"/>
        </w:trPr>
        <w:tc>
          <w:tcPr>
            <w:tcW w:w="2835" w:type="dxa"/>
            <w:shd w:val="clear" w:color="auto" w:fill="F2F7FB"/>
          </w:tcPr>
          <w:p w14:paraId="2EA8AF7C" w14:textId="77777777" w:rsidR="0034150B" w:rsidRDefault="00000000">
            <w:r>
              <w:rPr>
                <w:sz w:val="18"/>
              </w:rPr>
              <w:t>Ask Specialist</w:t>
            </w:r>
          </w:p>
        </w:tc>
        <w:tc>
          <w:tcPr>
            <w:tcW w:w="3402" w:type="dxa"/>
            <w:shd w:val="clear" w:color="auto" w:fill="F2F7FB"/>
          </w:tcPr>
          <w:p w14:paraId="1860FEF7" w14:textId="77777777" w:rsidR="0034150B" w:rsidRDefault="00000000">
            <w:r>
              <w:rPr>
                <w:sz w:val="18"/>
              </w:rPr>
              <w:t>copilots_header_new_agent1</w:t>
            </w:r>
          </w:p>
        </w:tc>
        <w:tc>
          <w:tcPr>
            <w:tcW w:w="3402" w:type="dxa"/>
            <w:shd w:val="clear" w:color="auto" w:fill="F2F7FB"/>
          </w:tcPr>
          <w:p w14:paraId="5C22182E" w14:textId="77777777" w:rsidR="0034150B" w:rsidRDefault="00000000">
            <w:pPr>
              <w:rPr>
                <w:lang w:eastAsia="ja-JP"/>
              </w:rPr>
            </w:pPr>
            <w:r>
              <w:rPr>
                <w:sz w:val="18"/>
                <w:lang w:eastAsia="ja-JP"/>
              </w:rPr>
              <w:t>エンドユーザーがチケットを起票</w:t>
            </w:r>
          </w:p>
        </w:tc>
      </w:tr>
    </w:tbl>
    <w:p w14:paraId="4B046520" w14:textId="77777777" w:rsidR="0034150B" w:rsidRDefault="00000000">
      <w:pPr>
        <w:pStyle w:val="21"/>
      </w:pPr>
      <w:r>
        <w:t xml:space="preserve">5.4 </w:t>
      </w:r>
      <w:r>
        <w:t>チャート一覧</w:t>
      </w:r>
    </w:p>
    <w:tbl>
      <w:tblPr>
        <w:tblStyle w:val="afe"/>
        <w:tblW w:w="0" w:type="auto"/>
        <w:jc w:val="center"/>
        <w:tblLook w:val="04A0" w:firstRow="1" w:lastRow="0" w:firstColumn="1" w:lastColumn="0" w:noHBand="0" w:noVBand="1"/>
      </w:tblPr>
      <w:tblGrid>
        <w:gridCol w:w="3070"/>
        <w:gridCol w:w="1548"/>
        <w:gridCol w:w="4238"/>
      </w:tblGrid>
      <w:tr w:rsidR="0034150B" w14:paraId="26972108" w14:textId="77777777">
        <w:trPr>
          <w:jc w:val="center"/>
        </w:trPr>
        <w:tc>
          <w:tcPr>
            <w:tcW w:w="3402" w:type="dxa"/>
            <w:shd w:val="clear" w:color="auto" w:fill="0078D4"/>
          </w:tcPr>
          <w:p w14:paraId="02A85EA3" w14:textId="77777777" w:rsidR="0034150B" w:rsidRDefault="00000000">
            <w:r>
              <w:rPr>
                <w:b/>
                <w:color w:val="FFFFFF"/>
                <w:sz w:val="18"/>
              </w:rPr>
              <w:t>チャート名</w:t>
            </w:r>
          </w:p>
        </w:tc>
        <w:tc>
          <w:tcPr>
            <w:tcW w:w="1701" w:type="dxa"/>
            <w:shd w:val="clear" w:color="auto" w:fill="0078D4"/>
          </w:tcPr>
          <w:p w14:paraId="104336CF" w14:textId="77777777" w:rsidR="0034150B" w:rsidRDefault="00000000">
            <w:r>
              <w:rPr>
                <w:b/>
                <w:color w:val="FFFFFF"/>
                <w:sz w:val="18"/>
              </w:rPr>
              <w:t>種類</w:t>
            </w:r>
          </w:p>
        </w:tc>
        <w:tc>
          <w:tcPr>
            <w:tcW w:w="4535" w:type="dxa"/>
            <w:shd w:val="clear" w:color="auto" w:fill="0078D4"/>
          </w:tcPr>
          <w:p w14:paraId="7D9A6163" w14:textId="77777777" w:rsidR="0034150B" w:rsidRDefault="00000000">
            <w:r>
              <w:rPr>
                <w:b/>
                <w:color w:val="FFFFFF"/>
                <w:sz w:val="18"/>
              </w:rPr>
              <w:t>データソース</w:t>
            </w:r>
          </w:p>
        </w:tc>
      </w:tr>
      <w:tr w:rsidR="0034150B" w14:paraId="377CE512" w14:textId="77777777">
        <w:trPr>
          <w:jc w:val="center"/>
        </w:trPr>
        <w:tc>
          <w:tcPr>
            <w:tcW w:w="3402" w:type="dxa"/>
          </w:tcPr>
          <w:p w14:paraId="0EDAF25F" w14:textId="77777777" w:rsidR="0034150B" w:rsidRDefault="00000000">
            <w:pPr>
              <w:rPr>
                <w:lang w:eastAsia="ja-JP"/>
              </w:rPr>
            </w:pPr>
            <w:r>
              <w:rPr>
                <w:sz w:val="18"/>
                <w:lang w:eastAsia="ja-JP"/>
              </w:rPr>
              <w:t>ステータス別チケット件数</w:t>
            </w:r>
          </w:p>
        </w:tc>
        <w:tc>
          <w:tcPr>
            <w:tcW w:w="1701" w:type="dxa"/>
          </w:tcPr>
          <w:p w14:paraId="0090DE6A" w14:textId="77777777" w:rsidR="0034150B" w:rsidRDefault="00000000">
            <w:r>
              <w:rPr>
                <w:sz w:val="18"/>
              </w:rPr>
              <w:t>横棒グラフ</w:t>
            </w:r>
          </w:p>
        </w:tc>
        <w:tc>
          <w:tcPr>
            <w:tcW w:w="4535" w:type="dxa"/>
          </w:tcPr>
          <w:p w14:paraId="50B128F3" w14:textId="77777777" w:rsidR="0034150B" w:rsidRDefault="00000000">
            <w:r>
              <w:rPr>
                <w:sz w:val="18"/>
              </w:rPr>
              <w:t>new_ticketstatus でグループ化</w:t>
            </w:r>
          </w:p>
        </w:tc>
      </w:tr>
      <w:tr w:rsidR="0034150B" w14:paraId="1DEB1A17" w14:textId="77777777">
        <w:trPr>
          <w:jc w:val="center"/>
        </w:trPr>
        <w:tc>
          <w:tcPr>
            <w:tcW w:w="3402" w:type="dxa"/>
            <w:shd w:val="clear" w:color="auto" w:fill="F2F7FB"/>
          </w:tcPr>
          <w:p w14:paraId="4D6CACF8" w14:textId="77777777" w:rsidR="0034150B" w:rsidRDefault="00000000">
            <w:pPr>
              <w:rPr>
                <w:lang w:eastAsia="ja-JP"/>
              </w:rPr>
            </w:pPr>
            <w:r>
              <w:rPr>
                <w:sz w:val="18"/>
                <w:lang w:eastAsia="ja-JP"/>
              </w:rPr>
              <w:t>優先度別チケット件数</w:t>
            </w:r>
          </w:p>
        </w:tc>
        <w:tc>
          <w:tcPr>
            <w:tcW w:w="1701" w:type="dxa"/>
            <w:shd w:val="clear" w:color="auto" w:fill="F2F7FB"/>
          </w:tcPr>
          <w:p w14:paraId="5D34803B" w14:textId="77777777" w:rsidR="0034150B" w:rsidRDefault="00000000">
            <w:r>
              <w:rPr>
                <w:sz w:val="18"/>
              </w:rPr>
              <w:t>棒グラフ</w:t>
            </w:r>
          </w:p>
        </w:tc>
        <w:tc>
          <w:tcPr>
            <w:tcW w:w="4535" w:type="dxa"/>
            <w:shd w:val="clear" w:color="auto" w:fill="F2F7FB"/>
          </w:tcPr>
          <w:p w14:paraId="422844FB" w14:textId="77777777" w:rsidR="0034150B" w:rsidRDefault="00000000">
            <w:r>
              <w:rPr>
                <w:sz w:val="18"/>
              </w:rPr>
              <w:t>new_priority でグループ化</w:t>
            </w:r>
          </w:p>
        </w:tc>
      </w:tr>
      <w:tr w:rsidR="0034150B" w14:paraId="4563B734" w14:textId="77777777">
        <w:trPr>
          <w:jc w:val="center"/>
        </w:trPr>
        <w:tc>
          <w:tcPr>
            <w:tcW w:w="3402" w:type="dxa"/>
          </w:tcPr>
          <w:p w14:paraId="5F54B414" w14:textId="77777777" w:rsidR="0034150B" w:rsidRDefault="00000000">
            <w:pPr>
              <w:rPr>
                <w:lang w:eastAsia="ja-JP"/>
              </w:rPr>
            </w:pPr>
            <w:r>
              <w:rPr>
                <w:sz w:val="18"/>
                <w:lang w:eastAsia="ja-JP"/>
              </w:rPr>
              <w:lastRenderedPageBreak/>
              <w:t>カテゴリ別チケット件数</w:t>
            </w:r>
          </w:p>
        </w:tc>
        <w:tc>
          <w:tcPr>
            <w:tcW w:w="1701" w:type="dxa"/>
          </w:tcPr>
          <w:p w14:paraId="4F8D474B" w14:textId="77777777" w:rsidR="0034150B" w:rsidRDefault="00000000">
            <w:r>
              <w:rPr>
                <w:sz w:val="18"/>
              </w:rPr>
              <w:t>横棒グラフ</w:t>
            </w:r>
          </w:p>
        </w:tc>
        <w:tc>
          <w:tcPr>
            <w:tcW w:w="4535" w:type="dxa"/>
          </w:tcPr>
          <w:p w14:paraId="79F4F4E4" w14:textId="77777777" w:rsidR="0034150B" w:rsidRDefault="00000000">
            <w:r>
              <w:rPr>
                <w:sz w:val="18"/>
              </w:rPr>
              <w:t>new_categoryid でグループ化</w:t>
            </w:r>
          </w:p>
        </w:tc>
      </w:tr>
      <w:tr w:rsidR="0034150B" w14:paraId="5B9D5517" w14:textId="77777777">
        <w:trPr>
          <w:jc w:val="center"/>
        </w:trPr>
        <w:tc>
          <w:tcPr>
            <w:tcW w:w="3402" w:type="dxa"/>
            <w:shd w:val="clear" w:color="auto" w:fill="F2F7FB"/>
          </w:tcPr>
          <w:p w14:paraId="1D7820C8" w14:textId="77777777" w:rsidR="0034150B" w:rsidRDefault="00000000">
            <w:pPr>
              <w:rPr>
                <w:lang w:eastAsia="ja-JP"/>
              </w:rPr>
            </w:pPr>
            <w:r>
              <w:rPr>
                <w:sz w:val="18"/>
                <w:lang w:eastAsia="ja-JP"/>
              </w:rPr>
              <w:t>チケット起票推移（月別）</w:t>
            </w:r>
          </w:p>
        </w:tc>
        <w:tc>
          <w:tcPr>
            <w:tcW w:w="1701" w:type="dxa"/>
            <w:shd w:val="clear" w:color="auto" w:fill="F2F7FB"/>
          </w:tcPr>
          <w:p w14:paraId="248E58CC" w14:textId="77777777" w:rsidR="0034150B" w:rsidRDefault="00000000">
            <w:r>
              <w:rPr>
                <w:sz w:val="18"/>
              </w:rPr>
              <w:t>折れ線グラフ</w:t>
            </w:r>
          </w:p>
        </w:tc>
        <w:tc>
          <w:tcPr>
            <w:tcW w:w="4535" w:type="dxa"/>
            <w:shd w:val="clear" w:color="auto" w:fill="F2F7FB"/>
          </w:tcPr>
          <w:p w14:paraId="03F1502C" w14:textId="77777777" w:rsidR="0034150B" w:rsidRDefault="00000000">
            <w:r>
              <w:rPr>
                <w:sz w:val="18"/>
              </w:rPr>
              <w:t>new_requestedon を月別集計</w:t>
            </w:r>
          </w:p>
        </w:tc>
      </w:tr>
      <w:tr w:rsidR="0034150B" w14:paraId="41F0F1AB" w14:textId="77777777">
        <w:trPr>
          <w:jc w:val="center"/>
        </w:trPr>
        <w:tc>
          <w:tcPr>
            <w:tcW w:w="3402" w:type="dxa"/>
          </w:tcPr>
          <w:p w14:paraId="3DD63A88" w14:textId="77777777" w:rsidR="0034150B" w:rsidRDefault="00000000">
            <w:pPr>
              <w:rPr>
                <w:lang w:eastAsia="ja-JP"/>
              </w:rPr>
            </w:pPr>
            <w:r>
              <w:rPr>
                <w:sz w:val="18"/>
                <w:lang w:eastAsia="ja-JP"/>
              </w:rPr>
              <w:t>チケット起票推移（日別）</w:t>
            </w:r>
          </w:p>
        </w:tc>
        <w:tc>
          <w:tcPr>
            <w:tcW w:w="1701" w:type="dxa"/>
          </w:tcPr>
          <w:p w14:paraId="5E9051D0" w14:textId="77777777" w:rsidR="0034150B" w:rsidRDefault="00000000">
            <w:r>
              <w:rPr>
                <w:sz w:val="18"/>
              </w:rPr>
              <w:t>折れ線グラフ</w:t>
            </w:r>
          </w:p>
        </w:tc>
        <w:tc>
          <w:tcPr>
            <w:tcW w:w="4535" w:type="dxa"/>
          </w:tcPr>
          <w:p w14:paraId="619F93AB" w14:textId="77777777" w:rsidR="0034150B" w:rsidRDefault="00000000">
            <w:r>
              <w:rPr>
                <w:sz w:val="18"/>
              </w:rPr>
              <w:t>new_requestedon を日別集計</w:t>
            </w:r>
          </w:p>
        </w:tc>
      </w:tr>
      <w:tr w:rsidR="0034150B" w14:paraId="505A8CD2" w14:textId="77777777">
        <w:trPr>
          <w:jc w:val="center"/>
        </w:trPr>
        <w:tc>
          <w:tcPr>
            <w:tcW w:w="3402" w:type="dxa"/>
            <w:shd w:val="clear" w:color="auto" w:fill="F2F7FB"/>
          </w:tcPr>
          <w:p w14:paraId="53741233" w14:textId="77777777" w:rsidR="0034150B" w:rsidRDefault="00000000">
            <w:pPr>
              <w:rPr>
                <w:lang w:eastAsia="ja-JP"/>
              </w:rPr>
            </w:pPr>
            <w:r>
              <w:rPr>
                <w:sz w:val="18"/>
                <w:lang w:eastAsia="ja-JP"/>
              </w:rPr>
              <w:t>担当者別チケット件数</w:t>
            </w:r>
          </w:p>
        </w:tc>
        <w:tc>
          <w:tcPr>
            <w:tcW w:w="1701" w:type="dxa"/>
            <w:shd w:val="clear" w:color="auto" w:fill="F2F7FB"/>
          </w:tcPr>
          <w:p w14:paraId="26EB09A4" w14:textId="77777777" w:rsidR="0034150B" w:rsidRDefault="00000000">
            <w:r>
              <w:rPr>
                <w:sz w:val="18"/>
              </w:rPr>
              <w:t>横棒グラフ</w:t>
            </w:r>
          </w:p>
        </w:tc>
        <w:tc>
          <w:tcPr>
            <w:tcW w:w="4535" w:type="dxa"/>
            <w:shd w:val="clear" w:color="auto" w:fill="F2F7FB"/>
          </w:tcPr>
          <w:p w14:paraId="21DDADA0" w14:textId="77777777" w:rsidR="0034150B" w:rsidRDefault="00000000">
            <w:r>
              <w:rPr>
                <w:sz w:val="18"/>
              </w:rPr>
              <w:t>crf98_personincharge でグループ化</w:t>
            </w:r>
          </w:p>
        </w:tc>
      </w:tr>
      <w:tr w:rsidR="0034150B" w14:paraId="5CC9FC20" w14:textId="77777777">
        <w:trPr>
          <w:jc w:val="center"/>
        </w:trPr>
        <w:tc>
          <w:tcPr>
            <w:tcW w:w="3402" w:type="dxa"/>
          </w:tcPr>
          <w:p w14:paraId="3CD928E2" w14:textId="77777777" w:rsidR="0034150B" w:rsidRDefault="00000000">
            <w:pPr>
              <w:rPr>
                <w:lang w:eastAsia="ja-JP"/>
              </w:rPr>
            </w:pPr>
            <w:r>
              <w:rPr>
                <w:sz w:val="18"/>
                <w:lang w:eastAsia="ja-JP"/>
              </w:rPr>
              <w:t>担当者×ステータス別</w:t>
            </w:r>
          </w:p>
        </w:tc>
        <w:tc>
          <w:tcPr>
            <w:tcW w:w="1701" w:type="dxa"/>
          </w:tcPr>
          <w:p w14:paraId="720242B6" w14:textId="77777777" w:rsidR="0034150B" w:rsidRDefault="00000000">
            <w:r>
              <w:rPr>
                <w:sz w:val="18"/>
              </w:rPr>
              <w:t>積み上げ横棒</w:t>
            </w:r>
          </w:p>
        </w:tc>
        <w:tc>
          <w:tcPr>
            <w:tcW w:w="4535" w:type="dxa"/>
          </w:tcPr>
          <w:p w14:paraId="5BC62D70" w14:textId="77777777" w:rsidR="0034150B" w:rsidRDefault="00000000">
            <w:pPr>
              <w:rPr>
                <w:lang w:eastAsia="ja-JP"/>
              </w:rPr>
            </w:pPr>
            <w:r>
              <w:rPr>
                <w:sz w:val="18"/>
                <w:lang w:eastAsia="ja-JP"/>
              </w:rPr>
              <w:t>担当者＋ステータスでクロス集計</w:t>
            </w:r>
          </w:p>
        </w:tc>
      </w:tr>
      <w:tr w:rsidR="0034150B" w14:paraId="36D4B3DE" w14:textId="77777777">
        <w:trPr>
          <w:jc w:val="center"/>
        </w:trPr>
        <w:tc>
          <w:tcPr>
            <w:tcW w:w="3402" w:type="dxa"/>
            <w:shd w:val="clear" w:color="auto" w:fill="F2F7FB"/>
          </w:tcPr>
          <w:p w14:paraId="4BDA3AAE" w14:textId="77777777" w:rsidR="0034150B" w:rsidRDefault="00000000">
            <w:pPr>
              <w:rPr>
                <w:lang w:eastAsia="ja-JP"/>
              </w:rPr>
            </w:pPr>
            <w:r>
              <w:rPr>
                <w:sz w:val="18"/>
                <w:lang w:eastAsia="ja-JP"/>
              </w:rPr>
              <w:t>未対応チケット（担当者別）</w:t>
            </w:r>
          </w:p>
        </w:tc>
        <w:tc>
          <w:tcPr>
            <w:tcW w:w="1701" w:type="dxa"/>
            <w:shd w:val="clear" w:color="auto" w:fill="F2F7FB"/>
          </w:tcPr>
          <w:p w14:paraId="0E0A0400" w14:textId="77777777" w:rsidR="0034150B" w:rsidRDefault="00000000">
            <w:r>
              <w:rPr>
                <w:sz w:val="18"/>
              </w:rPr>
              <w:t>横棒グラフ</w:t>
            </w:r>
          </w:p>
        </w:tc>
        <w:tc>
          <w:tcPr>
            <w:tcW w:w="4535" w:type="dxa"/>
            <w:shd w:val="clear" w:color="auto" w:fill="F2F7FB"/>
          </w:tcPr>
          <w:p w14:paraId="31481EDC" w14:textId="77777777" w:rsidR="0034150B" w:rsidRDefault="00000000">
            <w:pPr>
              <w:rPr>
                <w:lang w:eastAsia="ja-JP"/>
              </w:rPr>
            </w:pPr>
            <w:r>
              <w:rPr>
                <w:sz w:val="18"/>
                <w:lang w:eastAsia="ja-JP"/>
              </w:rPr>
              <w:t>ステータス1-4のみ、担当者でグループ化</w:t>
            </w:r>
          </w:p>
        </w:tc>
      </w:tr>
      <w:tr w:rsidR="0034150B" w14:paraId="43220AB6" w14:textId="77777777">
        <w:trPr>
          <w:jc w:val="center"/>
        </w:trPr>
        <w:tc>
          <w:tcPr>
            <w:tcW w:w="3402" w:type="dxa"/>
          </w:tcPr>
          <w:p w14:paraId="19050C3D" w14:textId="77777777" w:rsidR="0034150B" w:rsidRDefault="00000000">
            <w:pPr>
              <w:rPr>
                <w:lang w:eastAsia="ja-JP"/>
              </w:rPr>
            </w:pPr>
            <w:r>
              <w:rPr>
                <w:sz w:val="18"/>
                <w:lang w:eastAsia="ja-JP"/>
              </w:rPr>
              <w:t>未対応チケット（ステータス×担当者）</w:t>
            </w:r>
          </w:p>
        </w:tc>
        <w:tc>
          <w:tcPr>
            <w:tcW w:w="1701" w:type="dxa"/>
          </w:tcPr>
          <w:p w14:paraId="71B349A9" w14:textId="77777777" w:rsidR="0034150B" w:rsidRDefault="00000000">
            <w:r>
              <w:rPr>
                <w:sz w:val="18"/>
              </w:rPr>
              <w:t>積み上げ横棒</w:t>
            </w:r>
          </w:p>
        </w:tc>
        <w:tc>
          <w:tcPr>
            <w:tcW w:w="4535" w:type="dxa"/>
          </w:tcPr>
          <w:p w14:paraId="061DDFDE" w14:textId="77777777" w:rsidR="0034150B" w:rsidRDefault="00000000">
            <w:pPr>
              <w:rPr>
                <w:lang w:eastAsia="ja-JP"/>
              </w:rPr>
            </w:pPr>
            <w:r>
              <w:rPr>
                <w:sz w:val="18"/>
                <w:lang w:eastAsia="ja-JP"/>
              </w:rPr>
              <w:t>ステータス1-4のみ、担当者＋ステータスでクロス集計</w:t>
            </w:r>
          </w:p>
        </w:tc>
      </w:tr>
    </w:tbl>
    <w:p w14:paraId="0C01B167" w14:textId="77777777" w:rsidR="0034150B" w:rsidRDefault="00000000">
      <w:pPr>
        <w:rPr>
          <w:lang w:eastAsia="ja-JP"/>
        </w:rPr>
      </w:pPr>
      <w:r>
        <w:rPr>
          <w:lang w:eastAsia="ja-JP"/>
        </w:rPr>
        <w:br w:type="page"/>
      </w:r>
    </w:p>
    <w:p w14:paraId="37FF6242" w14:textId="77777777" w:rsidR="0034150B" w:rsidRDefault="00000000">
      <w:pPr>
        <w:pStyle w:val="21"/>
        <w:rPr>
          <w:lang w:eastAsia="ja-JP"/>
        </w:rPr>
      </w:pPr>
      <w:r>
        <w:rPr>
          <w:lang w:eastAsia="ja-JP"/>
        </w:rPr>
        <w:lastRenderedPageBreak/>
        <w:t xml:space="preserve">4.9 Copilot Studio </w:t>
      </w:r>
      <w:r>
        <w:rPr>
          <w:lang w:eastAsia="ja-JP"/>
        </w:rPr>
        <w:t>エージェントからの問い合わせ・チケット起票</w:t>
      </w:r>
    </w:p>
    <w:p w14:paraId="5B694D66" w14:textId="77777777" w:rsidR="0034150B" w:rsidRDefault="00000000">
      <w:pPr>
        <w:rPr>
          <w:lang w:eastAsia="ja-JP"/>
        </w:rPr>
      </w:pPr>
      <w:r>
        <w:rPr>
          <w:lang w:eastAsia="ja-JP"/>
        </w:rPr>
        <w:t>本ソリューションには、Copilot Studio エージェントを通じて問い合わせやチケット起票を行う機能が含まれています。</w:t>
      </w:r>
    </w:p>
    <w:p w14:paraId="71CB3092" w14:textId="77777777" w:rsidR="0034150B" w:rsidRDefault="00000000">
      <w:pPr>
        <w:pStyle w:val="31"/>
        <w:rPr>
          <w:lang w:eastAsia="ja-JP"/>
        </w:rPr>
      </w:pPr>
      <w:r>
        <w:rPr>
          <w:lang w:eastAsia="ja-JP"/>
        </w:rPr>
        <w:t xml:space="preserve">4.9.1 </w:t>
      </w:r>
      <w:r>
        <w:rPr>
          <w:lang w:eastAsia="ja-JP"/>
        </w:rPr>
        <w:t>エージェント概要</w:t>
      </w:r>
    </w:p>
    <w:p w14:paraId="1B134E2C" w14:textId="77777777" w:rsidR="0034150B" w:rsidRDefault="00000000">
      <w:pPr>
        <w:rPr>
          <w:lang w:eastAsia="ja-JP"/>
        </w:rPr>
      </w:pPr>
      <w:r>
        <w:rPr>
          <w:lang w:eastAsia="ja-JP"/>
        </w:rPr>
        <w:t>2 つのエージェントが用意されています。</w:t>
      </w:r>
    </w:p>
    <w:p w14:paraId="4EAAAEA6" w14:textId="77777777" w:rsidR="0034150B" w:rsidRDefault="00000000">
      <w:pPr>
        <w:pStyle w:val="a0"/>
        <w:rPr>
          <w:lang w:eastAsia="ja-JP"/>
        </w:rPr>
      </w:pPr>
      <w:r>
        <w:rPr>
          <w:lang w:eastAsia="ja-JP"/>
        </w:rPr>
        <w:t>Ask Specialist：エンドユーザーが問い合わせを行い、チケットを自動起票するエージェント</w:t>
      </w:r>
    </w:p>
    <w:p w14:paraId="04FAE6C8" w14:textId="77777777" w:rsidR="0034150B" w:rsidRDefault="00000000">
      <w:pPr>
        <w:pStyle w:val="a0"/>
        <w:rPr>
          <w:lang w:eastAsia="ja-JP"/>
        </w:rPr>
      </w:pPr>
      <w:r>
        <w:rPr>
          <w:lang w:eastAsia="ja-JP"/>
        </w:rPr>
        <w:t>Ask Copilot：ヘルプデスク担当者が AI の支援を受けて回答案を作成するエージェント</w:t>
      </w:r>
    </w:p>
    <w:p w14:paraId="28743D48" w14:textId="77777777" w:rsidR="0034150B" w:rsidRDefault="00000000">
      <w:pPr>
        <w:jc w:val="center"/>
        <w:rPr>
          <w:lang w:eastAsia="ja-JP"/>
        </w:rPr>
      </w:pPr>
      <w:r>
        <w:rPr>
          <w:i/>
          <w:color w:val="999999"/>
          <w:sz w:val="18"/>
          <w:lang w:eastAsia="ja-JP"/>
        </w:rPr>
        <w:t>【 Copilot Studio エージェント一覧 のスクリーンショットを挿入 】</w:t>
      </w:r>
    </w:p>
    <w:p w14:paraId="0E5FB698" w14:textId="77777777" w:rsidR="0034150B" w:rsidRDefault="00000000">
      <w:pPr>
        <w:pStyle w:val="31"/>
        <w:rPr>
          <w:lang w:eastAsia="ja-JP"/>
        </w:rPr>
      </w:pPr>
      <w:r>
        <w:rPr>
          <w:lang w:eastAsia="ja-JP"/>
        </w:rPr>
        <w:t>4.9.2 Ask Specialist</w:t>
      </w:r>
      <w:r>
        <w:rPr>
          <w:lang w:eastAsia="ja-JP"/>
        </w:rPr>
        <w:t>（エンドユーザー向け）</w:t>
      </w:r>
    </w:p>
    <w:p w14:paraId="08ECAAFB" w14:textId="77777777" w:rsidR="0034150B" w:rsidRDefault="00000000">
      <w:pPr>
        <w:rPr>
          <w:lang w:eastAsia="ja-JP"/>
        </w:rPr>
      </w:pPr>
      <w:r>
        <w:rPr>
          <w:lang w:eastAsia="ja-JP"/>
        </w:rPr>
        <w:t>エンドユーザーが問い合わせを入力すると、エージェントが内容を分析し、必要に応じてチケットを自動で起票します。</w:t>
      </w:r>
    </w:p>
    <w:p w14:paraId="7A6816C7" w14:textId="77777777" w:rsidR="0034150B" w:rsidRDefault="00000000">
      <w:pPr>
        <w:pStyle w:val="a"/>
        <w:ind w:left="420" w:hanging="420"/>
      </w:pPr>
      <w:r>
        <w:t>Copilot Studio またはTeams から Ask Specialist エージェントにアクセスします</w:t>
      </w:r>
    </w:p>
    <w:p w14:paraId="063EC7F5" w14:textId="77777777" w:rsidR="0034150B" w:rsidRDefault="00000000">
      <w:pPr>
        <w:pStyle w:val="a"/>
        <w:ind w:left="420" w:hanging="420"/>
        <w:rPr>
          <w:lang w:eastAsia="ja-JP"/>
        </w:rPr>
      </w:pPr>
      <w:r>
        <w:rPr>
          <w:lang w:eastAsia="ja-JP"/>
        </w:rPr>
        <w:t>問い合わせ内容を自然言語で入力します（例:「VPN に接続できません」）</w:t>
      </w:r>
    </w:p>
    <w:p w14:paraId="3189B8A1" w14:textId="77777777" w:rsidR="0034150B" w:rsidRDefault="00000000">
      <w:pPr>
        <w:pStyle w:val="a"/>
        <w:ind w:left="420" w:hanging="420"/>
        <w:rPr>
          <w:lang w:eastAsia="ja-JP"/>
        </w:rPr>
      </w:pPr>
      <w:r>
        <w:rPr>
          <w:lang w:eastAsia="ja-JP"/>
        </w:rPr>
        <w:t>エージェントがナレッジベースを検索し、回答を提示します</w:t>
      </w:r>
    </w:p>
    <w:p w14:paraId="0B7CBBED" w14:textId="77777777" w:rsidR="0034150B" w:rsidRDefault="00000000">
      <w:pPr>
        <w:pStyle w:val="a"/>
        <w:ind w:left="420" w:hanging="420"/>
        <w:rPr>
          <w:lang w:eastAsia="ja-JP"/>
        </w:rPr>
      </w:pPr>
      <w:r>
        <w:rPr>
          <w:lang w:eastAsia="ja-JP"/>
        </w:rPr>
        <w:t>回答で解決しない場合、エージェントがチケットの起票を提案します</w:t>
      </w:r>
    </w:p>
    <w:p w14:paraId="4B4238DB" w14:textId="77777777" w:rsidR="0034150B" w:rsidRDefault="00000000">
      <w:pPr>
        <w:pStyle w:val="a"/>
        <w:ind w:left="420" w:hanging="420"/>
        <w:rPr>
          <w:lang w:eastAsia="ja-JP"/>
        </w:rPr>
      </w:pPr>
      <w:r>
        <w:rPr>
          <w:lang w:eastAsia="ja-JP"/>
        </w:rPr>
        <w:t>ユーザーが承認すると、チケットが自動で作成されます</w:t>
      </w:r>
    </w:p>
    <w:p w14:paraId="468C0785" w14:textId="77777777" w:rsidR="0034150B" w:rsidRDefault="00000000">
      <w:pPr>
        <w:jc w:val="center"/>
        <w:rPr>
          <w:lang w:eastAsia="ja-JP"/>
        </w:rPr>
      </w:pPr>
      <w:r>
        <w:rPr>
          <w:i/>
          <w:color w:val="999999"/>
          <w:sz w:val="18"/>
          <w:lang w:eastAsia="ja-JP"/>
        </w:rPr>
        <w:t>【 Ask Specialist との会話画面 のスクリーンショットを挿入 】</w:t>
      </w:r>
    </w:p>
    <w:p w14:paraId="05094A9E" w14:textId="77777777" w:rsidR="0034150B" w:rsidRDefault="00000000">
      <w:pPr>
        <w:jc w:val="center"/>
        <w:rPr>
          <w:lang w:eastAsia="ja-JP"/>
        </w:rPr>
      </w:pPr>
      <w:r>
        <w:rPr>
          <w:i/>
          <w:color w:val="999999"/>
          <w:sz w:val="18"/>
          <w:lang w:eastAsia="ja-JP"/>
        </w:rPr>
        <w:t>【 Ask Specialist チケット起票の確認 のスクリーンショットを挿入 】</w:t>
      </w:r>
    </w:p>
    <w:p w14:paraId="508045F2" w14:textId="77777777" w:rsidR="0034150B" w:rsidRDefault="00000000">
      <w:pPr>
        <w:pStyle w:val="31"/>
        <w:rPr>
          <w:lang w:eastAsia="ja-JP"/>
        </w:rPr>
      </w:pPr>
      <w:r>
        <w:rPr>
          <w:lang w:eastAsia="ja-JP"/>
        </w:rPr>
        <w:t>4.9.3 Ask Copilot</w:t>
      </w:r>
      <w:r>
        <w:rPr>
          <w:lang w:eastAsia="ja-JP"/>
        </w:rPr>
        <w:t>（担当者向け）</w:t>
      </w:r>
    </w:p>
    <w:p w14:paraId="640837BE" w14:textId="77777777" w:rsidR="0034150B" w:rsidRDefault="00000000">
      <w:pPr>
        <w:rPr>
          <w:lang w:eastAsia="ja-JP"/>
        </w:rPr>
      </w:pPr>
      <w:r>
        <w:rPr>
          <w:lang w:eastAsia="ja-JP"/>
        </w:rPr>
        <w:t>ヘルプデスク担当者が、チケットの内容を基に AI の支援を受けて回答案を作成できます。</w:t>
      </w:r>
    </w:p>
    <w:p w14:paraId="2A4F6445" w14:textId="77777777" w:rsidR="0034150B" w:rsidRDefault="00000000">
      <w:pPr>
        <w:pStyle w:val="a"/>
        <w:ind w:left="420" w:hanging="420"/>
      </w:pPr>
      <w:r>
        <w:t>Copilot Studio または Teams から Ask Copilot エージェントにアクセスします</w:t>
      </w:r>
    </w:p>
    <w:p w14:paraId="42C6624A" w14:textId="77777777" w:rsidR="0034150B" w:rsidRDefault="00000000">
      <w:pPr>
        <w:pStyle w:val="a"/>
        <w:ind w:left="420" w:hanging="420"/>
        <w:rPr>
          <w:lang w:eastAsia="ja-JP"/>
        </w:rPr>
      </w:pPr>
      <w:r>
        <w:rPr>
          <w:lang w:eastAsia="ja-JP"/>
        </w:rPr>
        <w:t>チケットの質問内容をコピー＆ペースト、またはチケット番号を伝えます</w:t>
      </w:r>
    </w:p>
    <w:p w14:paraId="4FB585B3" w14:textId="77777777" w:rsidR="0034150B" w:rsidRDefault="00000000">
      <w:pPr>
        <w:pStyle w:val="a"/>
        <w:ind w:left="420" w:hanging="420"/>
        <w:rPr>
          <w:lang w:eastAsia="ja-JP"/>
        </w:rPr>
      </w:pPr>
      <w:r>
        <w:rPr>
          <w:lang w:eastAsia="ja-JP"/>
        </w:rPr>
        <w:t>エージェントがナレッジベースと過去のチケット情報を基に回答案を生成します</w:t>
      </w:r>
    </w:p>
    <w:p w14:paraId="01D7158C" w14:textId="77777777" w:rsidR="0034150B" w:rsidRDefault="00000000">
      <w:pPr>
        <w:pStyle w:val="a"/>
        <w:ind w:left="420" w:hanging="420"/>
        <w:rPr>
          <w:lang w:eastAsia="ja-JP"/>
        </w:rPr>
      </w:pPr>
      <w:r>
        <w:rPr>
          <w:lang w:eastAsia="ja-JP"/>
        </w:rPr>
        <w:t>生成された回答案をチケットの「回答内容」フィールドにコピーして使用します</w:t>
      </w:r>
    </w:p>
    <w:p w14:paraId="33625674" w14:textId="77777777" w:rsidR="0034150B" w:rsidRDefault="00000000">
      <w:pPr>
        <w:jc w:val="center"/>
        <w:rPr>
          <w:lang w:eastAsia="ja-JP"/>
        </w:rPr>
      </w:pPr>
      <w:r>
        <w:rPr>
          <w:i/>
          <w:color w:val="999999"/>
          <w:sz w:val="18"/>
          <w:lang w:eastAsia="ja-JP"/>
        </w:rPr>
        <w:t>【 Ask Copilot との会話画面 のスクリーンショットを挿入 】</w:t>
      </w:r>
    </w:p>
    <w:p w14:paraId="5E9B7BA1" w14:textId="77777777" w:rsidR="0034150B" w:rsidRDefault="00000000">
      <w:pPr>
        <w:jc w:val="center"/>
        <w:rPr>
          <w:lang w:eastAsia="ja-JP"/>
        </w:rPr>
      </w:pPr>
      <w:r>
        <w:rPr>
          <w:i/>
          <w:color w:val="999999"/>
          <w:sz w:val="18"/>
          <w:lang w:eastAsia="ja-JP"/>
        </w:rPr>
        <w:t>【 Ask Copilot 回答案の生成 のスクリーンショットを挿入 】</w:t>
      </w:r>
    </w:p>
    <w:p w14:paraId="0DE2B804" w14:textId="77777777" w:rsidR="0034150B" w:rsidRDefault="00000000">
      <w:pPr>
        <w:pStyle w:val="31"/>
        <w:rPr>
          <w:lang w:eastAsia="ja-JP"/>
        </w:rPr>
      </w:pPr>
      <w:r>
        <w:rPr>
          <w:lang w:eastAsia="ja-JP"/>
        </w:rPr>
        <w:lastRenderedPageBreak/>
        <w:t xml:space="preserve">4.9.4 </w:t>
      </w:r>
      <w:r>
        <w:rPr>
          <w:lang w:eastAsia="ja-JP"/>
        </w:rPr>
        <w:t>エージェントの利用チャネル</w:t>
      </w:r>
    </w:p>
    <w:p w14:paraId="4DBA33D7" w14:textId="77777777" w:rsidR="0034150B" w:rsidRDefault="00000000">
      <w:pPr>
        <w:rPr>
          <w:lang w:eastAsia="ja-JP"/>
        </w:rPr>
      </w:pPr>
      <w:r>
        <w:rPr>
          <w:lang w:eastAsia="ja-JP"/>
        </w:rPr>
        <w:t>エージェントは以下のチャネルから利用できます。</w:t>
      </w:r>
    </w:p>
    <w:p w14:paraId="7B639665" w14:textId="77777777" w:rsidR="0034150B" w:rsidRDefault="00000000">
      <w:pPr>
        <w:pStyle w:val="a0"/>
      </w:pPr>
      <w:r>
        <w:t>Copilot Studio テストチャット（開発・テスト用）</w:t>
      </w:r>
    </w:p>
    <w:p w14:paraId="368D91FC" w14:textId="77777777" w:rsidR="0034150B" w:rsidRDefault="00000000">
      <w:pPr>
        <w:pStyle w:val="a0"/>
      </w:pPr>
      <w:r>
        <w:t>Microsoft Teams（組織内展開に推奨）</w:t>
      </w:r>
    </w:p>
    <w:p w14:paraId="70263C99" w14:textId="77777777" w:rsidR="0034150B" w:rsidRDefault="00000000">
      <w:pPr>
        <w:pStyle w:val="a0"/>
        <w:rPr>
          <w:lang w:eastAsia="ja-JP"/>
        </w:rPr>
      </w:pPr>
      <w:r>
        <w:rPr>
          <w:lang w:eastAsia="ja-JP"/>
        </w:rPr>
        <w:t>Web チャット（社内ポータルに埋め込み）</w:t>
      </w:r>
    </w:p>
    <w:p w14:paraId="05EFA170" w14:textId="77777777" w:rsidR="0034150B" w:rsidRDefault="00000000">
      <w:pPr>
        <w:rPr>
          <w:lang w:eastAsia="ja-JP"/>
        </w:rPr>
      </w:pPr>
      <w:r>
        <w:rPr>
          <w:i/>
          <w:color w:val="5576C1"/>
          <w:sz w:val="18"/>
          <w:lang w:eastAsia="ja-JP"/>
        </w:rPr>
        <w:t>💡 Teams への公開は Copilot Studio の「チャネル」設定から行います。詳細は「3.5 Copilot Studio エージェントの設定」を参照してください。</w:t>
      </w:r>
    </w:p>
    <w:p w14:paraId="5510EFDF" w14:textId="77777777" w:rsidR="0034150B" w:rsidRDefault="00000000">
      <w:pPr>
        <w:jc w:val="center"/>
        <w:rPr>
          <w:lang w:eastAsia="ja-JP"/>
        </w:rPr>
      </w:pPr>
      <w:r>
        <w:rPr>
          <w:i/>
          <w:color w:val="999999"/>
          <w:sz w:val="18"/>
          <w:lang w:eastAsia="ja-JP"/>
        </w:rPr>
        <w:t>【 Teams でのエージェント利用画面 のスクリーンショットを挿入 】</w:t>
      </w:r>
    </w:p>
    <w:sectPr w:rsidR="0034150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81C98" w14:textId="77777777" w:rsidR="00606902" w:rsidRDefault="00606902" w:rsidP="00900F7C">
      <w:pPr>
        <w:spacing w:after="0" w:line="240" w:lineRule="auto"/>
      </w:pPr>
      <w:r>
        <w:separator/>
      </w:r>
    </w:p>
  </w:endnote>
  <w:endnote w:type="continuationSeparator" w:id="0">
    <w:p w14:paraId="402CB17E" w14:textId="77777777" w:rsidR="00606902" w:rsidRDefault="00606902" w:rsidP="0090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FB221" w14:textId="77777777" w:rsidR="00606902" w:rsidRDefault="00606902" w:rsidP="00900F7C">
      <w:pPr>
        <w:spacing w:after="0" w:line="240" w:lineRule="auto"/>
      </w:pPr>
      <w:r>
        <w:separator/>
      </w:r>
    </w:p>
  </w:footnote>
  <w:footnote w:type="continuationSeparator" w:id="0">
    <w:p w14:paraId="1488B53C" w14:textId="77777777" w:rsidR="00606902" w:rsidRDefault="00606902" w:rsidP="0090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29AABC8"/>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6455063">
    <w:abstractNumId w:val="8"/>
  </w:num>
  <w:num w:numId="2" w16cid:durableId="2018654079">
    <w:abstractNumId w:val="6"/>
  </w:num>
  <w:num w:numId="3" w16cid:durableId="470634365">
    <w:abstractNumId w:val="5"/>
  </w:num>
  <w:num w:numId="4" w16cid:durableId="2100759120">
    <w:abstractNumId w:val="4"/>
  </w:num>
  <w:num w:numId="5" w16cid:durableId="1948853600">
    <w:abstractNumId w:val="7"/>
  </w:num>
  <w:num w:numId="6" w16cid:durableId="115606747">
    <w:abstractNumId w:val="3"/>
  </w:num>
  <w:num w:numId="7" w16cid:durableId="1217862358">
    <w:abstractNumId w:val="2"/>
  </w:num>
  <w:num w:numId="8" w16cid:durableId="267543572">
    <w:abstractNumId w:val="1"/>
  </w:num>
  <w:num w:numId="9" w16cid:durableId="1158687312">
    <w:abstractNumId w:val="0"/>
  </w:num>
  <w:num w:numId="10" w16cid:durableId="447748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DBE"/>
    <w:rsid w:val="000E3F09"/>
    <w:rsid w:val="0015074B"/>
    <w:rsid w:val="0029639D"/>
    <w:rsid w:val="00326F90"/>
    <w:rsid w:val="0034150B"/>
    <w:rsid w:val="00606902"/>
    <w:rsid w:val="00900F7C"/>
    <w:rsid w:val="00AA1D8D"/>
    <w:rsid w:val="00B47730"/>
    <w:rsid w:val="00C01C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C8907A8"/>
  <w14:defaultImageDpi w14:val="300"/>
  <w15:docId w15:val="{F9F05FF2-84D9-4550-B1A1-3D84E875F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eastAsia="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23</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Daisuke Yamashita</cp:lastModifiedBy>
  <cp:revision>2</cp:revision>
  <dcterms:created xsi:type="dcterms:W3CDTF">2013-12-23T23:15:00Z</dcterms:created>
  <dcterms:modified xsi:type="dcterms:W3CDTF">2026-04-20T23:55:00Z</dcterms:modified>
  <cp:category/>
</cp:coreProperties>
</file>